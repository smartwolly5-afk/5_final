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TANK 개발 가이드</w:t>
      </w:r>
    </w:p>
    <w:p>
      <w:r>
        <w:rPr>
          <w:rFonts w:ascii="맑은 고딕" w:hAnsi="맑은 고딕" w:eastAsia="맑은 고딕" w:cs="맑은 고딕"/>
          <w:color w:val="6B6C5F"/>
          <w:sz w:val="23"/>
        </w:rPr>
        <w:t>Flask + MySQL 기반 전차 위협도·전차 사전 웹 — 처음부터 만들기와 직접 수정하기</w:t>
      </w:r>
    </w:p>
    <w:p>
      <w:r>
        <w:rPr>
          <w:rFonts w:ascii="맑은 고딕" w:hAnsi="맑은 고딕" w:eastAsia="맑은 고딕" w:cs="맑은 고딕"/>
          <w:color w:val="6B6C5F"/>
          <w:sz w:val="19"/>
        </w:rPr>
        <w:t>작성일 2026-10-05 · 대상 브랜치 server-db</w:t>
      </w:r>
    </w:p>
    <w:p>
      <w:r>
        <w:rPr>
          <w:rFonts w:ascii="맑은 고딕" w:hAnsi="맑은 고딕" w:eastAsia="맑은 고딕" w:cs="맑은 고딕"/>
        </w:rPr>
        <w:t xml:space="preserve">이 문서는 현재 </w:t>
      </w:r>
      <w:r>
        <w:rPr>
          <w:rFonts w:ascii="Consolas" w:hAnsi="Consolas" w:eastAsia="Consolas" w:cs="Consolas"/>
          <w:color w:val="8A3B0E"/>
          <w:sz w:val="19"/>
        </w:rPr>
        <w:t>C:\Users\pc888\tank</w:t>
      </w:r>
      <w:r>
        <w:rPr>
          <w:rFonts w:ascii="맑은 고딕" w:hAnsi="맑은 고딕" w:eastAsia="맑은 고딕" w:cs="맑은 고딕"/>
        </w:rPr>
        <w:t xml:space="preserve"> 프로젝트가 </w:t>
      </w:r>
      <w:r>
        <w:rPr>
          <w:rFonts w:ascii="맑은 고딕" w:hAnsi="맑은 고딕" w:eastAsia="맑은 고딕" w:cs="맑은 고딕"/>
          <w:b/>
        </w:rPr>
        <w:t>어떤 구조로 되어 있는지</w:t>
      </w:r>
      <w:r>
        <w:rPr>
          <w:rFonts w:ascii="맑은 고딕" w:hAnsi="맑은 고딕" w:eastAsia="맑은 고딕" w:cs="맑은 고딕"/>
        </w:rPr>
        <w:t xml:space="preserve">, 같은 것을 </w:t>
      </w:r>
      <w:r>
        <w:rPr>
          <w:rFonts w:ascii="맑은 고딕" w:hAnsi="맑은 고딕" w:eastAsia="맑은 고딕" w:cs="맑은 고딕"/>
          <w:b/>
        </w:rPr>
        <w:t>처음부터 만든다면 어떤 순서로 짜는지</w:t>
      </w:r>
      <w:r>
        <w:rPr>
          <w:rFonts w:ascii="맑은 고딕" w:hAnsi="맑은 고딕" w:eastAsia="맑은 고딕" w:cs="맑은 고딕"/>
        </w:rPr>
        <w:t xml:space="preserve">, 그리고 </w:t>
      </w:r>
      <w:r>
        <w:rPr>
          <w:rFonts w:ascii="맑은 고딕" w:hAnsi="맑은 고딕" w:eastAsia="맑은 고딕" w:cs="맑은 고딕"/>
          <w:b/>
        </w:rPr>
        <w:t>자주 하게 될 수정을 어디서 어떻게 하는지</w:t>
      </w:r>
      <w:r>
        <w:rPr>
          <w:rFonts w:ascii="맑은 고딕" w:hAnsi="맑은 고딕" w:eastAsia="맑은 고딕" w:cs="맑은 고딕"/>
        </w:rPr>
        <w:t>를 정리한 것입니다. 파일 이름과 함수 이름은 실제 코드와 같습니다.</w:t>
      </w:r>
    </w:p>
    <w:p>
      <w:pPr>
        <w:pStyle w:val="Heading1"/>
      </w:pPr>
      <w:r>
        <w:t>1. 한눈에 보기</w:t>
      </w:r>
    </w:p>
    <w:p>
      <w:pPr>
        <w:pStyle w:val="Heading2"/>
      </w:pPr>
      <w:r>
        <w:t>1.1 무엇을 하는 웹인가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위협도 페이지</w:t>
      </w:r>
      <w:r>
        <w:rPr>
          <w:rFonts w:ascii="맑은 고딕" w:hAnsi="맑은 고딕" w:eastAsia="맑은 고딕" w:cs="맑은 고딕"/>
        </w:rPr>
        <w:t xml:space="preserve"> (</w:t>
      </w:r>
      <w:r>
        <w:rPr>
          <w:rFonts w:ascii="Consolas" w:hAnsi="Consolas" w:eastAsia="Consolas" w:cs="Consolas"/>
          <w:color w:val="8A3B0E"/>
          <w:sz w:val="19"/>
        </w:rPr>
        <w:t>/</w:t>
      </w:r>
      <w:r>
        <w:rPr>
          <w:rFonts w:ascii="맑은 고딕" w:hAnsi="맑은 고딕" w:eastAsia="맑은 고딕" w:cs="맑은 고딕"/>
        </w:rPr>
        <w:t xml:space="preserve">): 영상에서 탐지된 전차·장갑차를 위협도 순으로 보여 줍니다. 지금은 </w:t>
      </w:r>
      <w:r>
        <w:rPr>
          <w:rFonts w:ascii="Consolas" w:hAnsi="Consolas" w:eastAsia="Consolas" w:cs="Consolas"/>
          <w:color w:val="8A3B0E"/>
          <w:sz w:val="19"/>
        </w:rPr>
        <w:t>app.py</w:t>
      </w:r>
      <w:r>
        <w:rPr>
          <w:rFonts w:ascii="맑은 고딕" w:hAnsi="맑은 고딕" w:eastAsia="맑은 고딕" w:cs="맑은 고딕"/>
        </w:rPr>
        <w:t xml:space="preserve"> 안의 목업 데이터를 씁니다.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전차 사전</w:t>
      </w:r>
      <w:r>
        <w:rPr>
          <w:rFonts w:ascii="맑은 고딕" w:hAnsi="맑은 고딕" w:eastAsia="맑은 고딕" w:cs="맑은 고딕"/>
        </w:rPr>
        <w:t xml:space="preserve"> (</w:t>
      </w:r>
      <w:r>
        <w:rPr>
          <w:rFonts w:ascii="Consolas" w:hAnsi="Consolas" w:eastAsia="Consolas" w:cs="Consolas"/>
          <w:color w:val="8A3B0E"/>
          <w:sz w:val="19"/>
        </w:rPr>
        <w:t>/dictionary</w:t>
      </w:r>
      <w:r>
        <w:rPr>
          <w:rFonts w:ascii="맑은 고딕" w:hAnsi="맑은 고딕" w:eastAsia="맑은 고딕" w:cs="맑은 고딕"/>
        </w:rPr>
        <w:t xml:space="preserve">): MySQL </w:t>
      </w:r>
      <w:r>
        <w:rPr>
          <w:rFonts w:ascii="Consolas" w:hAnsi="Consolas" w:eastAsia="Consolas" w:cs="Consolas"/>
          <w:color w:val="8A3B0E"/>
          <w:sz w:val="19"/>
        </w:rPr>
        <w:t>tank_specs</w:t>
      </w:r>
      <w:r>
        <w:rPr>
          <w:rFonts w:ascii="맑은 고딕" w:hAnsi="맑은 고딕" w:eastAsia="맑은 고딕" w:cs="맑은 고딕"/>
        </w:rPr>
        <w:t xml:space="preserve"> 테이블의 제원 원본 데이터를 국가 → 계열 → 변형 3단계로 탐색합니다. 위협도 계산과는 무관합니다.</w:t>
      </w:r>
    </w:p>
    <w:p>
      <w:pPr>
        <w:pStyle w:val="Heading2"/>
      </w:pPr>
      <w:r>
        <w:t>1.2 기술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구분</w:t>
            </w:r>
          </w:p>
        </w:tc>
        <w:tc>
          <w:tcPr>
            <w:tcW w:type="dxa" w:w="2835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사용 기술</w:t>
            </w:r>
          </w:p>
        </w:tc>
        <w:tc>
          <w:tcPr>
            <w:tcW w:type="dxa" w:w="4876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역할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서버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Python 3.12, Flask 3.0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URL 라우팅, HTML 렌더링, JSON API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DB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MySQL 8, PyMySQL 1.1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전차 제원 저장 (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tank_specs</w:t>
            </w:r>
            <w:r>
              <w:rPr>
                <w:rFonts w:ascii="맑은 고딕" w:hAnsi="맑은 고딕" w:eastAsia="맑은 고딕" w:cs="맑은 고딕"/>
                <w:sz w:val="19"/>
              </w:rPr>
              <w:t>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설정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python-dotenv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.env</w:t>
            </w:r>
            <w:r>
              <w:rPr>
                <w:rFonts w:ascii="맑은 고딕" w:hAnsi="맑은 고딕" w:eastAsia="맑은 고딕" w:cs="맑은 고딕"/>
                <w:sz w:val="19"/>
              </w:rPr>
              <w:t>에서 DB 접속 정보 읽기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화면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Jinja2 템플릿 + 순수 CSS/JS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프레임워크 없이 서버 렌더링, 위협도 표만 JS로 그림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글꼴·아이콘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Pretendard(CDN), 인라인 SVG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아이콘은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ui.py</w:t>
            </w:r>
            <w:r>
              <w:rPr>
                <w:rFonts w:ascii="맑은 고딕" w:hAnsi="맑은 고딕" w:eastAsia="맑은 고딕" w:cs="맑은 고딕"/>
                <w:sz w:val="19"/>
              </w:rPr>
              <w:t>에 SVG 경로로 보관</w:t>
            </w:r>
          </w:p>
        </w:tc>
      </w:tr>
    </w:tbl>
    <w:p/>
    <w:p>
      <w:pPr>
        <w:pStyle w:val="Heading2"/>
      </w:pPr>
      <w:r>
        <w:t>1.3 실행 방법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ED2"/>
          <w:left w:val="single" w:sz="4" w:color="E0DED2"/>
          <w:bottom w:val="single" w:sz="4" w:color="E0DED2"/>
          <w:right w:val="single" w:sz="4" w:color="E0DED2"/>
          <w:insideH w:val="single" w:sz="4" w:color="E0DED2"/>
          <w:insideV w:val="single" w:sz="4" w:color="E0DED2"/>
        </w:tblBorders>
      </w:tblPr>
      <w:tblGrid>
        <w:gridCol w:w="9412"/>
      </w:tblGrid>
      <w:tr>
        <w:tc>
          <w:tcPr>
            <w:tcW w:type="dxa" w:w="9412"/>
            <w:shd w:val="clear" w:color="auto" w:fill="F6F5EF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sz w:val="18"/>
              </w:rPr>
              <w:t># 1) 패키지 설치 (처음 한 번)</w:t>
              <w:br/>
            </w:r>
            <w:r>
              <w:rPr>
                <w:rFonts w:ascii="Consolas" w:hAnsi="Consolas" w:eastAsia="Consolas" w:cs="Consolas"/>
                <w:sz w:val="18"/>
              </w:rPr>
              <w:t>pip install -r requirements.txt</w:t>
              <w:br/>
            </w:r>
            <w:r>
              <w:rPr>
                <w:rFonts w:ascii="Consolas" w:hAnsi="Consolas" w:eastAsia="Consolas" w:cs="Consolas"/>
                <w:sz w:val="18"/>
              </w:rPr>
              <w:br/>
            </w:r>
            <w:r>
              <w:rPr>
                <w:rFonts w:ascii="Consolas" w:hAnsi="Consolas" w:eastAsia="Consolas" w:cs="Consolas"/>
                <w:sz w:val="18"/>
              </w:rPr>
              <w:t># 2) .env 작성 (.env.example 복사 후 비밀번호 입력)</w:t>
              <w:br/>
            </w:r>
            <w:r>
              <w:rPr>
                <w:rFonts w:ascii="Consolas" w:hAnsi="Consolas" w:eastAsia="Consolas" w:cs="Consolas"/>
                <w:sz w:val="18"/>
              </w:rPr>
              <w:t>DB_HOST=127.0.0.1</w:t>
              <w:br/>
            </w:r>
            <w:r>
              <w:rPr>
                <w:rFonts w:ascii="Consolas" w:hAnsi="Consolas" w:eastAsia="Consolas" w:cs="Consolas"/>
                <w:sz w:val="18"/>
              </w:rPr>
              <w:t>DB_PORT=3306</w:t>
              <w:br/>
            </w:r>
            <w:r>
              <w:rPr>
                <w:rFonts w:ascii="Consolas" w:hAnsi="Consolas" w:eastAsia="Consolas" w:cs="Consolas"/>
                <w:sz w:val="18"/>
              </w:rPr>
              <w:t>DB_USER=root</w:t>
              <w:br/>
            </w:r>
            <w:r>
              <w:rPr>
                <w:rFonts w:ascii="Consolas" w:hAnsi="Consolas" w:eastAsia="Consolas" w:cs="Consolas"/>
                <w:sz w:val="18"/>
              </w:rPr>
              <w:t>DB_PASSWORD=비밀번호</w:t>
              <w:br/>
            </w:r>
            <w:r>
              <w:rPr>
                <w:rFonts w:ascii="Consolas" w:hAnsi="Consolas" w:eastAsia="Consolas" w:cs="Consolas"/>
                <w:sz w:val="18"/>
              </w:rPr>
              <w:t>DB_NAME=tank</w:t>
              <w:br/>
            </w:r>
            <w:r>
              <w:rPr>
                <w:rFonts w:ascii="Consolas" w:hAnsi="Consolas" w:eastAsia="Consolas" w:cs="Consolas"/>
                <w:sz w:val="18"/>
              </w:rPr>
              <w:br/>
            </w:r>
            <w:r>
              <w:rPr>
                <w:rFonts w:ascii="Consolas" w:hAnsi="Consolas" w:eastAsia="Consolas" w:cs="Consolas"/>
                <w:sz w:val="18"/>
              </w:rPr>
              <w:t># 3) DB·테이블·예시 데이터 생성 (처음 한 번, 다시 실행해도 안전)</w:t>
              <w:br/>
            </w:r>
            <w:r>
              <w:rPr>
                <w:rFonts w:ascii="Consolas" w:hAnsi="Consolas" w:eastAsia="Consolas" w:cs="Consolas"/>
                <w:sz w:val="18"/>
              </w:rPr>
              <w:t>python init_db.py</w:t>
              <w:br/>
            </w:r>
            <w:r>
              <w:rPr>
                <w:rFonts w:ascii="Consolas" w:hAnsi="Consolas" w:eastAsia="Consolas" w:cs="Consolas"/>
                <w:sz w:val="18"/>
              </w:rPr>
              <w:br/>
            </w:r>
            <w:r>
              <w:rPr>
                <w:rFonts w:ascii="Consolas" w:hAnsi="Consolas" w:eastAsia="Consolas" w:cs="Consolas"/>
                <w:sz w:val="18"/>
              </w:rPr>
              <w:t># 4) 서버 실행 → http://127.0.0.1:5000</w:t>
              <w:br/>
            </w:r>
            <w:r>
              <w:rPr>
                <w:rFonts w:ascii="Consolas" w:hAnsi="Consolas" w:eastAsia="Consolas" w:cs="Consolas"/>
                <w:sz w:val="18"/>
              </w:rPr>
              <w:t>python app.py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5D9B9"/>
          <w:left w:val="single" w:sz="4" w:color="C5D9B9"/>
          <w:bottom w:val="single" w:sz="4" w:color="C5D9B9"/>
          <w:right w:val="single" w:sz="4" w:color="C5D9B9"/>
          <w:insideH w:val="single" w:sz="4" w:color="C5D9B9"/>
          <w:insideV w:val="single" w:sz="4" w:color="C5D9B9"/>
        </w:tblBorders>
      </w:tblPr>
      <w:tblGrid>
        <w:gridCol w:w="9412"/>
      </w:tblGrid>
      <w:tr>
        <w:tc>
          <w:tcPr>
            <w:tcW w:type="dxa" w:w="9412"/>
            <w:shd w:val="clear" w:color="auto" w:fill="EEF5E9"/>
          </w:tcPr>
          <w:p>
            <w:r>
              <w:rPr>
                <w:rFonts w:ascii="맑은 고딕" w:hAnsi="맑은 고딕" w:eastAsia="맑은 고딕" w:cs="맑은 고딕"/>
                <w:b/>
                <w:color w:val="3B6431"/>
                <w:sz w:val="20"/>
              </w:rPr>
              <w:t xml:space="preserve">참고 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app.py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는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debug=True</w:t>
            </w:r>
            <w:r>
              <w:rPr>
                <w:rFonts w:ascii="맑은 고딕" w:hAnsi="맑은 고딕" w:eastAsia="맑은 고딕" w:cs="맑은 고딕"/>
                <w:sz w:val="20"/>
              </w:rPr>
              <w:t>로 실행되므로 .py 파일을 저장하면 서버가 자동 재시작되고, 템플릿·CSS는 새로고침만 하면 반영됩니다. CSS가 안 바뀌어 보이면 브라우저에서 Ctrl+F5(강력 새로고침)를 누르세요.</w:t>
            </w:r>
          </w:p>
        </w:tc>
      </w:tr>
    </w:tbl>
    <w:p/>
    <w:p>
      <w:pPr>
        <w:pStyle w:val="Heading1"/>
      </w:pPr>
      <w:r>
        <w:t>2. 폴더 구조와 파일별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파일</w:t>
            </w:r>
          </w:p>
        </w:tc>
        <w:tc>
          <w:tcPr>
            <w:tcW w:type="dxa" w:w="4082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역할</w:t>
            </w:r>
          </w:p>
        </w:tc>
        <w:tc>
          <w:tcPr>
            <w:tcW w:type="dxa" w:w="2381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언제 고치나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app.py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Flask 앱 생성, 위협도 페이지·API, 블루프린트·아이콘 등록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데이터·라우트 변경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config.py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.env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값을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Config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클래스로 읽음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설정 항목 추가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db.py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get_connection()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— PyMySQL 연결 (DictCursor)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거의 안 고침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schema.sql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DB·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tank_specs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테이블 정의 + 예시 1건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컬럼 추가·변경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init_db.py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schema.sql</w:t>
            </w:r>
            <w:r>
              <w:rPr>
                <w:rFonts w:ascii="맑은 고딕" w:hAnsi="맑은 고딕" w:eastAsia="맑은 고딕" w:cs="맑은 고딕"/>
                <w:sz w:val="19"/>
              </w:rPr>
              <w:t>을 MySQL에 적용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거의 안 고침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dictionary.py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블루프린트: 데이터 조회, 표시 규칙, 그룹·검색, 라우트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기능 대부분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ui.py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공통 라인 아이콘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icon(name)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아이콘 추가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templates/_nav.html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공통 상단 바 (로고·메뉴·시계)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메뉴 탭 추가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templates/index.html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페이지 HTML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화면 구조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templates/dictionary/base.html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공통 레이아웃 (상단 바·푸터)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공통 요소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templates/dictionary/macros.html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실루엣, 이동 경로, 패널 머리글, 빈 상태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공통 조각 변경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templates/dictionary/home.html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1단계: 히어로·검색·국가 카드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홈 화면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templates/dictionary/country.html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2단계: 국가 요약·계열 카드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국가 화면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templates/dictionary/family.html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3단계: 변형 탭·제원 타일·비교표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상세 화면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templates/dictionary/missing.html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없는 계열·전차 (404)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static/style.css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공통 테마 변수(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:root</w:t>
            </w:r>
            <w:r>
              <w:rPr>
                <w:rFonts w:ascii="맑은 고딕" w:hAnsi="맑은 고딕" w:eastAsia="맑은 고딕" w:cs="맑은 고딕"/>
                <w:sz w:val="19"/>
              </w:rPr>
              <w:t>), 상단 바, 위협도 화면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색상·위협도 스타일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static/dictionary.css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전용 스타일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디자인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static/dashboard.js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표·바운딩 박스·상세 패널 동작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상호작용</w:t>
            </w:r>
          </w:p>
        </w:tc>
      </w:tr>
    </w:tbl>
    <w:p/>
    <w:p>
      <w:pPr>
        <w:pStyle w:val="Heading1"/>
      </w:pPr>
      <w:r>
        <w:t>3. 요청이 처리되는 흐름</w:t>
      </w:r>
    </w:p>
    <w:p>
      <w:r>
        <w:rPr>
          <w:rFonts w:ascii="맑은 고딕" w:hAnsi="맑은 고딕" w:eastAsia="맑은 고딕" w:cs="맑은 고딕"/>
        </w:rPr>
        <w:t>브라우저가 주소를 열면 Flask가 해당 함수(뷰)를 실행하고, 함수는 데이터를 모아 템플릿에 넘겨 HTML을 만듭니다.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ED2"/>
          <w:left w:val="single" w:sz="4" w:color="E0DED2"/>
          <w:bottom w:val="single" w:sz="4" w:color="E0DED2"/>
          <w:right w:val="single" w:sz="4" w:color="E0DED2"/>
          <w:insideH w:val="single" w:sz="4" w:color="E0DED2"/>
          <w:insideV w:val="single" w:sz="4" w:color="E0DED2"/>
        </w:tblBorders>
      </w:tblPr>
      <w:tblGrid>
        <w:gridCol w:w="9412"/>
      </w:tblGrid>
      <w:tr>
        <w:tc>
          <w:tcPr>
            <w:tcW w:type="dxa" w:w="9412"/>
            <w:shd w:val="clear" w:color="auto" w:fill="F6F5EF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sz w:val="18"/>
              </w:rPr>
              <w:t>브라우저 ─GET /dictionary/tank/KR-K2-001─▶ dictionary.tank()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              │ load_tanks()  ── SELECT … FROM tank_specs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              │ family_page() ── 같은 계열 변형 모으기·비교표 계산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              ▼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render_template("dictionary/family.html", …)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              │ {% extends base.html %} + macros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              ▼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                                 완성된 HTML 응답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URL</w:t>
            </w:r>
          </w:p>
        </w:tc>
        <w:tc>
          <w:tcPr>
            <w:tcW w:type="dxa" w:w="2608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함수</w:t>
            </w:r>
          </w:p>
        </w:tc>
        <w:tc>
          <w:tcPr>
            <w:tcW w:type="dxa" w:w="1814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템플릿</w:t>
            </w:r>
          </w:p>
        </w:tc>
        <w:tc>
          <w:tcPr>
            <w:tcW w:type="dxa" w:w="2381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비고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app.index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index.html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목업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MOCK_ANALYSIS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사용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/api/targets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app.targets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(JSON)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dashboard.js</w:t>
            </w:r>
            <w:r>
              <w:rPr>
                <w:rFonts w:ascii="맑은 고딕" w:hAnsi="맑은 고딕" w:eastAsia="맑은 고딕" w:cs="맑은 고딕"/>
                <w:sz w:val="19"/>
              </w:rPr>
              <w:t>가 호출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/db-check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app.db_check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(JSON)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DB 연결 확인용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/dictionary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dictionary.home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home.html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?q=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검색,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?type=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?generation=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필터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/dictionary?country=러시아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dictionary.home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country_page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country.html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&amp;sort=year|name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/dictionary/family/&lt;계열명&gt;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dictionary.family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family.html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첫 변형 선택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/dictionary/tank/&lt;tank_id&gt;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dictionary.tank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family.html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해당 변형 탭 선택</w:t>
            </w:r>
          </w:p>
        </w:tc>
      </w:tr>
    </w:tbl>
    <w:p/>
    <w:p>
      <w:pPr>
        <w:pStyle w:val="Heading1"/>
      </w:pPr>
      <w:r>
        <w:t>4. 처음부터 만든다면 — 단계별 순서</w:t>
      </w:r>
    </w:p>
    <w:p>
      <w:r>
        <w:rPr>
          <w:rFonts w:ascii="맑은 고딕" w:hAnsi="맑은 고딕" w:eastAsia="맑은 고딕" w:cs="맑은 고딕"/>
        </w:rPr>
        <w:t xml:space="preserve">아래 순서대로 만들면 각 단계마다 실행해서 눈으로 확인하며 진행할 수 있습니다. </w:t>
      </w:r>
      <w:r>
        <w:rPr>
          <w:rFonts w:ascii="맑은 고딕" w:hAnsi="맑은 고딕" w:eastAsia="맑은 고딕" w:cs="맑은 고딕"/>
          <w:b/>
        </w:rPr>
        <w:t>한 단계를 끝내고 브라우저로 확인한 뒤 다음 단계로</w:t>
      </w:r>
      <w:r>
        <w:rPr>
          <w:rFonts w:ascii="맑은 고딕" w:hAnsi="맑은 고딕" w:eastAsia="맑은 고딕" w:cs="맑은 고딕"/>
        </w:rPr>
        <w:t xml:space="preserve"> 넘어가는 것이 핵심입니다.</w:t>
      </w:r>
    </w:p>
    <w:p>
      <w:pPr>
        <w:pStyle w:val="Heading2"/>
      </w:pPr>
      <w:r>
        <w:t>4.1 1단계 — 환경과 최소 Flask 앱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맑은 고딕" w:hAnsi="맑은 고딕" w:eastAsia="맑은 고딕" w:cs="맑은 고딕"/>
        </w:rPr>
        <w:t xml:space="preserve">프로젝트 폴더를 만들고 가상환경을 만듭니다: </w:t>
      </w:r>
      <w:r>
        <w:rPr>
          <w:rFonts w:ascii="Consolas" w:hAnsi="Consolas" w:eastAsia="Consolas" w:cs="Consolas"/>
          <w:color w:val="8A3B0E"/>
          <w:sz w:val="19"/>
        </w:rPr>
        <w:t>python -m venv venv</w:t>
      </w:r>
      <w:r>
        <w:rPr>
          <w:rFonts w:ascii="맑은 고딕" w:hAnsi="맑은 고딕" w:eastAsia="맑은 고딕" w:cs="맑은 고딕"/>
        </w:rPr>
        <w:t xml:space="preserve"> → </w:t>
      </w:r>
      <w:r>
        <w:rPr>
          <w:rFonts w:ascii="Consolas" w:hAnsi="Consolas" w:eastAsia="Consolas" w:cs="Consolas"/>
          <w:color w:val="8A3B0E"/>
          <w:sz w:val="19"/>
        </w:rPr>
        <w:t>venv\Scripts\activate</w:t>
      </w:r>
      <w:r>
        <w:rPr>
          <w:rFonts w:ascii="맑은 고딕" w:hAnsi="맑은 고딕" w:eastAsia="맑은 고딕" w:cs="맑은 고딕"/>
        </w:rPr>
        <w:t>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Consolas" w:hAnsi="Consolas" w:eastAsia="Consolas" w:cs="Consolas"/>
          <w:color w:val="8A3B0E"/>
          <w:sz w:val="19"/>
        </w:rPr>
        <w:t>requirements.txt</w:t>
      </w:r>
      <w:r>
        <w:rPr>
          <w:rFonts w:ascii="맑은 고딕" w:hAnsi="맑은 고딕" w:eastAsia="맑은 고딕" w:cs="맑은 고딕"/>
        </w:rPr>
        <w:t xml:space="preserve">에 Flask, PyMySQL, python-dotenv를 적고 </w:t>
      </w:r>
      <w:r>
        <w:rPr>
          <w:rFonts w:ascii="Consolas" w:hAnsi="Consolas" w:eastAsia="Consolas" w:cs="Consolas"/>
          <w:color w:val="8A3B0E"/>
          <w:sz w:val="19"/>
        </w:rPr>
        <w:t>pip install -r requirements.txt</w:t>
      </w:r>
      <w:r>
        <w:rPr>
          <w:rFonts w:ascii="맑은 고딕" w:hAnsi="맑은 고딕" w:eastAsia="맑은 고딕" w:cs="맑은 고딕"/>
        </w:rPr>
        <w:t>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Consolas" w:hAnsi="Consolas" w:eastAsia="Consolas" w:cs="Consolas"/>
          <w:color w:val="8A3B0E"/>
          <w:sz w:val="19"/>
        </w:rPr>
        <w:t>app.py</w:t>
      </w:r>
      <w:r>
        <w:rPr>
          <w:rFonts w:ascii="맑은 고딕" w:hAnsi="맑은 고딕" w:eastAsia="맑은 고딕" w:cs="맑은 고딕"/>
        </w:rPr>
        <w:t xml:space="preserve">에 Hello World 라우트 하나만 만들어 </w:t>
      </w:r>
      <w:r>
        <w:rPr>
          <w:rFonts w:ascii="Consolas" w:hAnsi="Consolas" w:eastAsia="Consolas" w:cs="Consolas"/>
          <w:color w:val="8A3B0E"/>
          <w:sz w:val="19"/>
        </w:rPr>
        <w:t>python app.py</w:t>
      </w:r>
      <w:r>
        <w:rPr>
          <w:rFonts w:ascii="맑은 고딕" w:hAnsi="맑은 고딕" w:eastAsia="맑은 고딕" w:cs="맑은 고딕"/>
        </w:rPr>
        <w:t>로 뜨는지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ED2"/>
          <w:left w:val="single" w:sz="4" w:color="E0DED2"/>
          <w:bottom w:val="single" w:sz="4" w:color="E0DED2"/>
          <w:right w:val="single" w:sz="4" w:color="E0DED2"/>
          <w:insideH w:val="single" w:sz="4" w:color="E0DED2"/>
          <w:insideV w:val="single" w:sz="4" w:color="E0DED2"/>
        </w:tblBorders>
      </w:tblPr>
      <w:tblGrid>
        <w:gridCol w:w="9412"/>
      </w:tblGrid>
      <w:tr>
        <w:tc>
          <w:tcPr>
            <w:tcW w:type="dxa" w:w="9412"/>
            <w:shd w:val="clear" w:color="auto" w:fill="F6F5EF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sz w:val="18"/>
              </w:rPr>
              <w:t>from flask import Flask</w:t>
              <w:br/>
            </w:r>
            <w:r>
              <w:rPr>
                <w:rFonts w:ascii="Consolas" w:hAnsi="Consolas" w:eastAsia="Consolas" w:cs="Consolas"/>
                <w:sz w:val="18"/>
              </w:rPr>
              <w:t>app = Flask(__name__)</w:t>
              <w:br/>
            </w:r>
            <w:r>
              <w:rPr>
                <w:rFonts w:ascii="Consolas" w:hAnsi="Consolas" w:eastAsia="Consolas" w:cs="Consolas"/>
                <w:sz w:val="18"/>
              </w:rPr>
              <w:br/>
            </w:r>
            <w:r>
              <w:rPr>
                <w:rFonts w:ascii="Consolas" w:hAnsi="Consolas" w:eastAsia="Consolas" w:cs="Consolas"/>
                <w:sz w:val="18"/>
              </w:rPr>
              <w:t>@app.route("/")</w:t>
              <w:br/>
            </w:r>
            <w:r>
              <w:rPr>
                <w:rFonts w:ascii="Consolas" w:hAnsi="Consolas" w:eastAsia="Consolas" w:cs="Consolas"/>
                <w:sz w:val="18"/>
              </w:rPr>
              <w:t>def index():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return "ok"</w:t>
              <w:br/>
            </w:r>
            <w:r>
              <w:rPr>
                <w:rFonts w:ascii="Consolas" w:hAnsi="Consolas" w:eastAsia="Consolas" w:cs="Consolas"/>
                <w:sz w:val="18"/>
              </w:rPr>
              <w:br/>
            </w:r>
            <w:r>
              <w:rPr>
                <w:rFonts w:ascii="Consolas" w:hAnsi="Consolas" w:eastAsia="Consolas" w:cs="Consolas"/>
                <w:sz w:val="18"/>
              </w:rPr>
              <w:t>if __name__ == "__main__":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app.run(debug=True)</w:t>
            </w:r>
          </w:p>
        </w:tc>
      </w:tr>
    </w:tbl>
    <w:p>
      <w:pPr>
        <w:spacing w:after="40"/>
      </w:pPr>
    </w:p>
    <w:p>
      <w:pPr>
        <w:pStyle w:val="Heading2"/>
      </w:pPr>
      <w:r>
        <w:t>4.2 2단계 — DB 연결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Consolas" w:hAnsi="Consolas" w:eastAsia="Consolas" w:cs="Consolas"/>
          <w:color w:val="8A3B0E"/>
          <w:sz w:val="19"/>
        </w:rPr>
        <w:t>.env</w:t>
      </w:r>
      <w:r>
        <w:rPr>
          <w:rFonts w:ascii="맑은 고딕" w:hAnsi="맑은 고딕" w:eastAsia="맑은 고딕" w:cs="맑은 고딕"/>
        </w:rPr>
        <w:t xml:space="preserve">에 접속 정보를 적고 </w:t>
      </w:r>
      <w:r>
        <w:rPr>
          <w:rFonts w:ascii="Consolas" w:hAnsi="Consolas" w:eastAsia="Consolas" w:cs="Consolas"/>
          <w:color w:val="8A3B0E"/>
          <w:sz w:val="19"/>
        </w:rPr>
        <w:t>.gitignore</w:t>
      </w:r>
      <w:r>
        <w:rPr>
          <w:rFonts w:ascii="맑은 고딕" w:hAnsi="맑은 고딕" w:eastAsia="맑은 고딕" w:cs="맑은 고딕"/>
        </w:rPr>
        <w:t xml:space="preserve">에 </w:t>
      </w:r>
      <w:r>
        <w:rPr>
          <w:rFonts w:ascii="Consolas" w:hAnsi="Consolas" w:eastAsia="Consolas" w:cs="Consolas"/>
          <w:color w:val="8A3B0E"/>
          <w:sz w:val="19"/>
        </w:rPr>
        <w:t>.env</w:t>
      </w:r>
      <w:r>
        <w:rPr>
          <w:rFonts w:ascii="맑은 고딕" w:hAnsi="맑은 고딕" w:eastAsia="맑은 고딕" w:cs="맑은 고딕"/>
        </w:rPr>
        <w:t>를 넣습니다 (비밀번호 유출 방지).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Consolas" w:hAnsi="Consolas" w:eastAsia="Consolas" w:cs="Consolas"/>
          <w:color w:val="8A3B0E"/>
          <w:sz w:val="19"/>
        </w:rPr>
        <w:t>config.py</w:t>
      </w:r>
      <w:r>
        <w:rPr>
          <w:rFonts w:ascii="맑은 고딕" w:hAnsi="맑은 고딕" w:eastAsia="맑은 고딕" w:cs="맑은 고딕"/>
        </w:rPr>
        <w:t xml:space="preserve">에서 </w:t>
      </w:r>
      <w:r>
        <w:rPr>
          <w:rFonts w:ascii="Consolas" w:hAnsi="Consolas" w:eastAsia="Consolas" w:cs="Consolas"/>
          <w:color w:val="8A3B0E"/>
          <w:sz w:val="19"/>
        </w:rPr>
        <w:t>load_dotenv()</w:t>
      </w:r>
      <w:r>
        <w:rPr>
          <w:rFonts w:ascii="맑은 고딕" w:hAnsi="맑은 고딕" w:eastAsia="맑은 고딕" w:cs="맑은 고딕"/>
        </w:rPr>
        <w:t xml:space="preserve"> 후 </w:t>
      </w:r>
      <w:r>
        <w:rPr>
          <w:rFonts w:ascii="Consolas" w:hAnsi="Consolas" w:eastAsia="Consolas" w:cs="Consolas"/>
          <w:color w:val="8A3B0E"/>
          <w:sz w:val="19"/>
        </w:rPr>
        <w:t>os.getenv</w:t>
      </w:r>
      <w:r>
        <w:rPr>
          <w:rFonts w:ascii="맑은 고딕" w:hAnsi="맑은 고딕" w:eastAsia="맑은 고딕" w:cs="맑은 고딕"/>
        </w:rPr>
        <w:t>로 읽습니다.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Consolas" w:hAnsi="Consolas" w:eastAsia="Consolas" w:cs="Consolas"/>
          <w:color w:val="8A3B0E"/>
          <w:sz w:val="19"/>
        </w:rPr>
        <w:t>db.py</w:t>
      </w:r>
      <w:r>
        <w:rPr>
          <w:rFonts w:ascii="맑은 고딕" w:hAnsi="맑은 고딕" w:eastAsia="맑은 고딕" w:cs="맑은 고딕"/>
        </w:rPr>
        <w:t xml:space="preserve">에 </w:t>
      </w:r>
      <w:r>
        <w:rPr>
          <w:rFonts w:ascii="Consolas" w:hAnsi="Consolas" w:eastAsia="Consolas" w:cs="Consolas"/>
          <w:color w:val="8A3B0E"/>
          <w:sz w:val="19"/>
        </w:rPr>
        <w:t>get_connection()</w:t>
      </w:r>
      <w:r>
        <w:rPr>
          <w:rFonts w:ascii="맑은 고딕" w:hAnsi="맑은 고딕" w:eastAsia="맑은 고딕" w:cs="맑은 고딕"/>
        </w:rPr>
        <w:t xml:space="preserve">을 만듭니다. </w:t>
      </w:r>
      <w:r>
        <w:rPr>
          <w:rFonts w:ascii="Consolas" w:hAnsi="Consolas" w:eastAsia="Consolas" w:cs="Consolas"/>
          <w:color w:val="8A3B0E"/>
          <w:sz w:val="19"/>
        </w:rPr>
        <w:t>cursorclass=pymysql.cursors.DictCursor</w:t>
      </w:r>
      <w:r>
        <w:rPr>
          <w:rFonts w:ascii="맑은 고딕" w:hAnsi="맑은 고딕" w:eastAsia="맑은 고딕" w:cs="맑은 고딕"/>
        </w:rPr>
        <w:t xml:space="preserve">로 하면 결과가 </w:t>
      </w:r>
      <w:r>
        <w:rPr>
          <w:rFonts w:ascii="Consolas" w:hAnsi="Consolas" w:eastAsia="Consolas" w:cs="Consolas"/>
          <w:color w:val="8A3B0E"/>
          <w:sz w:val="19"/>
        </w:rPr>
        <w:t>{컬럼명: 값}</w:t>
      </w:r>
      <w:r>
        <w:rPr>
          <w:rFonts w:ascii="맑은 고딕" w:hAnsi="맑은 고딕" w:eastAsia="맑은 고딕" w:cs="맑은 고딕"/>
        </w:rPr>
        <w:t xml:space="preserve"> dict로 나와 템플릿에서 쓰기 편합니다.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4.  </w:t>
      </w:r>
      <w:r>
        <w:rPr>
          <w:rFonts w:ascii="Consolas" w:hAnsi="Consolas" w:eastAsia="Consolas" w:cs="Consolas"/>
          <w:color w:val="8A3B0E"/>
          <w:sz w:val="19"/>
        </w:rPr>
        <w:t>/db-check</w:t>
      </w:r>
      <w:r>
        <w:rPr>
          <w:rFonts w:ascii="맑은 고딕" w:hAnsi="맑은 고딕" w:eastAsia="맑은 고딕" w:cs="맑은 고딕"/>
        </w:rPr>
        <w:t xml:space="preserve"> 라우트로 연결 성공 여부를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ED2"/>
          <w:left w:val="single" w:sz="4" w:color="E0DED2"/>
          <w:bottom w:val="single" w:sz="4" w:color="E0DED2"/>
          <w:right w:val="single" w:sz="4" w:color="E0DED2"/>
          <w:insideH w:val="single" w:sz="4" w:color="E0DED2"/>
          <w:insideV w:val="single" w:sz="4" w:color="E0DED2"/>
        </w:tblBorders>
      </w:tblPr>
      <w:tblGrid>
        <w:gridCol w:w="9412"/>
      </w:tblGrid>
      <w:tr>
        <w:tc>
          <w:tcPr>
            <w:tcW w:type="dxa" w:w="9412"/>
            <w:shd w:val="clear" w:color="auto" w:fill="F6F5EF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sz w:val="18"/>
              </w:rPr>
              <w:t>def get_connection(with_db: bool = True):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return pymysql.connect(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host=Config.DB_HOST, port=Config.DB_PORT,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user=Config.DB_USER, password=Config.DB_PASSWORD,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db=Config.DB_NAME if with_db else None,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charset="utf8mb4",                       # 한글 저장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    cursorclass=pymysql.cursors.DictCursor,  # 행을 dict로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)</w:t>
            </w:r>
          </w:p>
        </w:tc>
      </w:tr>
    </w:tbl>
    <w:p>
      <w:pPr>
        <w:spacing w:after="40"/>
      </w:pPr>
    </w:p>
    <w:p>
      <w:pPr>
        <w:pStyle w:val="Heading2"/>
      </w:pPr>
      <w:r>
        <w:t>4.3 3단계 — 테이블 설계와 예시 데이터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Consolas" w:hAnsi="Consolas" w:eastAsia="Consolas" w:cs="Consolas"/>
          <w:color w:val="8A3B0E"/>
          <w:sz w:val="19"/>
        </w:rPr>
        <w:t>schema.sql</w:t>
      </w:r>
      <w:r>
        <w:rPr>
          <w:rFonts w:ascii="맑은 고딕" w:hAnsi="맑은 고딕" w:eastAsia="맑은 고딕" w:cs="맑은 고딕"/>
        </w:rPr>
        <w:t xml:space="preserve">에 </w:t>
      </w:r>
      <w:r>
        <w:rPr>
          <w:rFonts w:ascii="Consolas" w:hAnsi="Consolas" w:eastAsia="Consolas" w:cs="Consolas"/>
          <w:color w:val="8A3B0E"/>
          <w:sz w:val="19"/>
        </w:rPr>
        <w:t>CREATE TABLE IF NOT EXISTS tank_specs (...)</w:t>
      </w:r>
      <w:r>
        <w:rPr>
          <w:rFonts w:ascii="맑은 고딕" w:hAnsi="맑은 고딕" w:eastAsia="맑은 고딕" w:cs="맑은 고딕"/>
        </w:rPr>
        <w:t xml:space="preserve">를 작성합니다. 숫자 제원은 </w:t>
      </w:r>
      <w:r>
        <w:rPr>
          <w:rFonts w:ascii="Consolas" w:hAnsi="Consolas" w:eastAsia="Consolas" w:cs="Consolas"/>
          <w:color w:val="8A3B0E"/>
          <w:sz w:val="19"/>
        </w:rPr>
        <w:t>DECIMAL</w:t>
      </w:r>
      <w:r>
        <w:rPr>
          <w:rFonts w:ascii="맑은 고딕" w:hAnsi="맑은 고딕" w:eastAsia="맑은 고딕" w:cs="맑은 고딕"/>
        </w:rPr>
        <w:t>/</w:t>
      </w:r>
      <w:r>
        <w:rPr>
          <w:rFonts w:ascii="Consolas" w:hAnsi="Consolas" w:eastAsia="Consolas" w:cs="Consolas"/>
          <w:color w:val="8A3B0E"/>
          <w:sz w:val="19"/>
        </w:rPr>
        <w:t>INT</w:t>
      </w:r>
      <w:r>
        <w:rPr>
          <w:rFonts w:ascii="맑은 고딕" w:hAnsi="맑은 고딕" w:eastAsia="맑은 고딕" w:cs="맑은 고딕"/>
        </w:rPr>
        <w:t xml:space="preserve">, 이름·설명은 </w:t>
      </w:r>
      <w:r>
        <w:rPr>
          <w:rFonts w:ascii="Consolas" w:hAnsi="Consolas" w:eastAsia="Consolas" w:cs="Consolas"/>
          <w:color w:val="8A3B0E"/>
          <w:sz w:val="19"/>
        </w:rPr>
        <w:t>VARCHAR</w:t>
      </w:r>
      <w:r>
        <w:rPr>
          <w:rFonts w:ascii="맑은 고딕" w:hAnsi="맑은 고딕" w:eastAsia="맑은 고딕" w:cs="맑은 고딕"/>
        </w:rPr>
        <w:t>/</w:t>
      </w:r>
      <w:r>
        <w:rPr>
          <w:rFonts w:ascii="Consolas" w:hAnsi="Consolas" w:eastAsia="Consolas" w:cs="Consolas"/>
          <w:color w:val="8A3B0E"/>
          <w:sz w:val="19"/>
        </w:rPr>
        <w:t>TEXT</w:t>
      </w:r>
      <w:r>
        <w:rPr>
          <w:rFonts w:ascii="맑은 고딕" w:hAnsi="맑은 고딕" w:eastAsia="맑은 고딕" w:cs="맑은 고딕"/>
        </w:rPr>
        <w:t>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맑은 고딕" w:hAnsi="맑은 고딕" w:eastAsia="맑은 고딕" w:cs="맑은 고딕"/>
        </w:rPr>
        <w:t>여러 값이 들어가는 칸(</w:t>
      </w:r>
      <w:r>
        <w:rPr>
          <w:rFonts w:ascii="Consolas" w:hAnsi="Consolas" w:eastAsia="Consolas" w:cs="Consolas"/>
          <w:color w:val="8A3B0E"/>
          <w:sz w:val="19"/>
        </w:rPr>
        <w:t>aliases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operator_countries</w:t>
      </w:r>
      <w:r>
        <w:rPr>
          <w:rFonts w:ascii="맑은 고딕" w:hAnsi="맑은 고딕" w:eastAsia="맑은 고딕" w:cs="맑은 고딕"/>
        </w:rPr>
        <w:t>)은 쉼표로 구분한 문자열로 저장합니다.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Consolas" w:hAnsi="Consolas" w:eastAsia="Consolas" w:cs="Consolas"/>
          <w:color w:val="8A3B0E"/>
          <w:sz w:val="19"/>
        </w:rPr>
        <w:t>era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aps</w:t>
      </w:r>
      <w:r>
        <w:rPr>
          <w:rFonts w:ascii="맑은 고딕" w:hAnsi="맑은 고딕" w:eastAsia="맑은 고딕" w:cs="맑은 고딕"/>
        </w:rPr>
        <w:t xml:space="preserve">는 Y/N 또는 장비명을 넣을 수 있도록 </w:t>
      </w:r>
      <w:r>
        <w:rPr>
          <w:rFonts w:ascii="Consolas" w:hAnsi="Consolas" w:eastAsia="Consolas" w:cs="Consolas"/>
          <w:color w:val="8A3B0E"/>
          <w:sz w:val="19"/>
        </w:rPr>
        <w:t>VARCHAR</w:t>
      </w:r>
      <w:r>
        <w:rPr>
          <w:rFonts w:ascii="맑은 고딕" w:hAnsi="맑은 고딕" w:eastAsia="맑은 고딕" w:cs="맑은 고딕"/>
        </w:rPr>
        <w:t>로 둡니다.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4.  </w:t>
      </w:r>
      <w:r>
        <w:rPr>
          <w:rFonts w:ascii="Consolas" w:hAnsi="Consolas" w:eastAsia="Consolas" w:cs="Consolas"/>
          <w:color w:val="8A3B0E"/>
          <w:sz w:val="19"/>
        </w:rPr>
        <w:t>%</w:t>
      </w:r>
      <w:r>
        <w:rPr>
          <w:rFonts w:ascii="맑은 고딕" w:hAnsi="맑은 고딕" w:eastAsia="맑은 고딕" w:cs="맑은 고딕"/>
        </w:rPr>
        <w:t xml:space="preserve">가 들어간 컬럼 </w:t>
      </w:r>
      <w:r>
        <w:rPr>
          <w:rFonts w:ascii="Consolas" w:hAnsi="Consolas" w:eastAsia="Consolas" w:cs="Consolas"/>
          <w:color w:val="8A3B0E"/>
          <w:sz w:val="19"/>
        </w:rPr>
        <w:t>spec_coverage_%</w:t>
      </w:r>
      <w:r>
        <w:rPr>
          <w:rFonts w:ascii="맑은 고딕" w:hAnsi="맑은 고딕" w:eastAsia="맑은 고딕" w:cs="맑은 고딕"/>
        </w:rPr>
        <w:t xml:space="preserve">는 SQL에서 항상 백틱(키보드 1 왼쪽의 ` 기호)으로 감쌉니다: </w:t>
      </w:r>
      <w:r>
        <w:rPr>
          <w:rFonts w:ascii="Consolas" w:hAnsi="Consolas" w:eastAsia="Consolas" w:cs="Consolas"/>
          <w:color w:val="8A3B0E"/>
          <w:sz w:val="19"/>
        </w:rPr>
        <w:t>`spec_coverage_%`</w:t>
      </w:r>
      <w:r>
        <w:rPr>
          <w:rFonts w:ascii="맑은 고딕" w:hAnsi="맑은 고딕" w:eastAsia="맑은 고딕" w:cs="맑은 고딕"/>
        </w:rPr>
        <w:t>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5.  </w:t>
      </w:r>
      <w:r>
        <w:rPr>
          <w:rFonts w:ascii="맑은 고딕" w:hAnsi="맑은 고딕" w:eastAsia="맑은 고딕" w:cs="맑은 고딕"/>
        </w:rPr>
        <w:t xml:space="preserve">예시 데이터는 </w:t>
      </w:r>
      <w:r>
        <w:rPr>
          <w:rFonts w:ascii="Consolas" w:hAnsi="Consolas" w:eastAsia="Consolas" w:cs="Consolas"/>
          <w:color w:val="8A3B0E"/>
          <w:sz w:val="19"/>
        </w:rPr>
        <w:t>INSERT IGNORE</w:t>
      </w:r>
      <w:r>
        <w:rPr>
          <w:rFonts w:ascii="맑은 고딕" w:hAnsi="맑은 고딕" w:eastAsia="맑은 고딕" w:cs="맑은 고딕"/>
        </w:rPr>
        <w:t>로 넣어 여러 번 실행해도 중복되지 않게 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6.  </w:t>
      </w:r>
      <w:r>
        <w:rPr>
          <w:rFonts w:ascii="Consolas" w:hAnsi="Consolas" w:eastAsia="Consolas" w:cs="Consolas"/>
          <w:color w:val="8A3B0E"/>
          <w:sz w:val="19"/>
        </w:rPr>
        <w:t>init_db.py</w:t>
      </w:r>
      <w:r>
        <w:rPr>
          <w:rFonts w:ascii="맑은 고딕" w:hAnsi="맑은 고딕" w:eastAsia="맑은 고딕" w:cs="맑은 고딕"/>
        </w:rPr>
        <w:t>로 적용합니다 (</w:t>
      </w:r>
      <w:r>
        <w:rPr>
          <w:rFonts w:ascii="Consolas" w:hAnsi="Consolas" w:eastAsia="Consolas" w:cs="Consolas"/>
          <w:color w:val="8A3B0E"/>
          <w:sz w:val="19"/>
        </w:rPr>
        <w:t>;</w:t>
      </w:r>
      <w:r>
        <w:rPr>
          <w:rFonts w:ascii="맑은 고딕" w:hAnsi="맑은 고딕" w:eastAsia="맑은 고딕" w:cs="맑은 고딕"/>
        </w:rPr>
        <w:t xml:space="preserve"> 기준으로 문장을 나눠 순서대로 실행).</w:t>
      </w:r>
    </w:p>
    <w:p>
      <w:pPr>
        <w:pStyle w:val="Heading2"/>
      </w:pPr>
      <w:r>
        <w:t>4.4 4단계 — 공통 레이아웃과 테마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Consolas" w:hAnsi="Consolas" w:eastAsia="Consolas" w:cs="Consolas"/>
          <w:color w:val="8A3B0E"/>
          <w:sz w:val="19"/>
        </w:rPr>
        <w:t>static/style.css</w:t>
      </w:r>
      <w:r>
        <w:rPr>
          <w:rFonts w:ascii="맑은 고딕" w:hAnsi="맑은 고딕" w:eastAsia="맑은 고딕" w:cs="맑은 고딕"/>
        </w:rPr>
        <w:t xml:space="preserve"> 맨 위 </w:t>
      </w:r>
      <w:r>
        <w:rPr>
          <w:rFonts w:ascii="Consolas" w:hAnsi="Consolas" w:eastAsia="Consolas" w:cs="Consolas"/>
          <w:color w:val="8A3B0E"/>
          <w:sz w:val="19"/>
        </w:rPr>
        <w:t>:root</w:t>
      </w:r>
      <w:r>
        <w:rPr>
          <w:rFonts w:ascii="맑은 고딕" w:hAnsi="맑은 고딕" w:eastAsia="맑은 고딕" w:cs="맑은 고딕"/>
        </w:rPr>
        <w:t>에 색상 변수를 먼저 정의합니다 (</w:t>
      </w:r>
      <w:r>
        <w:rPr>
          <w:rFonts w:ascii="Consolas" w:hAnsi="Consolas" w:eastAsia="Consolas" w:cs="Consolas"/>
          <w:color w:val="8A3B0E"/>
          <w:sz w:val="19"/>
        </w:rPr>
        <w:t>--primary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--bg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--border</w:t>
      </w:r>
      <w:r>
        <w:rPr>
          <w:rFonts w:ascii="맑은 고딕" w:hAnsi="맑은 고딕" w:eastAsia="맑은 고딕" w:cs="맑은 고딕"/>
        </w:rPr>
        <w:t xml:space="preserve"> …). 이후 모든 색은 변수로만 씁니다.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맑은 고딕" w:hAnsi="맑은 고딕" w:eastAsia="맑은 고딕" w:cs="맑은 고딕"/>
        </w:rPr>
        <w:t xml:space="preserve">상단 바를 </w:t>
      </w:r>
      <w:r>
        <w:rPr>
          <w:rFonts w:ascii="Consolas" w:hAnsi="Consolas" w:eastAsia="Consolas" w:cs="Consolas"/>
          <w:color w:val="8A3B0E"/>
          <w:sz w:val="19"/>
        </w:rPr>
        <w:t>templates/_nav.html</w:t>
      </w:r>
      <w:r>
        <w:rPr>
          <w:rFonts w:ascii="맑은 고딕" w:hAnsi="맑은 고딕" w:eastAsia="맑은 고딕" w:cs="맑은 고딕"/>
        </w:rPr>
        <w:t xml:space="preserve"> 한 파일로 만들고 각 페이지에서 </w:t>
      </w:r>
      <w:r>
        <w:rPr>
          <w:rFonts w:ascii="Consolas" w:hAnsi="Consolas" w:eastAsia="Consolas" w:cs="Consolas"/>
          <w:color w:val="8A3B0E"/>
          <w:sz w:val="19"/>
        </w:rPr>
        <w:t>{% with active='dictionary' %}{% include '_nav.html' %}{% endwith %}</w:t>
      </w:r>
      <w:r>
        <w:rPr>
          <w:rFonts w:ascii="맑은 고딕" w:hAnsi="맑은 고딕" w:eastAsia="맑은 고딕" w:cs="맑은 고딕"/>
        </w:rPr>
        <w:t xml:space="preserve">로 불러옵니다. </w:t>
      </w:r>
      <w:r>
        <w:rPr>
          <w:rFonts w:ascii="Consolas" w:hAnsi="Consolas" w:eastAsia="Consolas" w:cs="Consolas"/>
          <w:color w:val="8A3B0E"/>
          <w:sz w:val="19"/>
        </w:rPr>
        <w:t>active</w:t>
      </w:r>
      <w:r>
        <w:rPr>
          <w:rFonts w:ascii="맑은 고딕" w:hAnsi="맑은 고딕" w:eastAsia="맑은 고딕" w:cs="맑은 고딕"/>
        </w:rPr>
        <w:t xml:space="preserve"> 값으로 현재 탭이 강조됩니다.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맑은 고딕" w:hAnsi="맑은 고딕" w:eastAsia="맑은 고딕" w:cs="맑은 고딕"/>
        </w:rPr>
        <w:t xml:space="preserve">아이콘은 </w:t>
      </w:r>
      <w:r>
        <w:rPr>
          <w:rFonts w:ascii="Consolas" w:hAnsi="Consolas" w:eastAsia="Consolas" w:cs="Consolas"/>
          <w:color w:val="8A3B0E"/>
          <w:sz w:val="19"/>
        </w:rPr>
        <w:t>ui.py</w:t>
      </w:r>
      <w:r>
        <w:rPr>
          <w:rFonts w:ascii="맑은 고딕" w:hAnsi="맑은 고딕" w:eastAsia="맑은 고딕" w:cs="맑은 고딕"/>
        </w:rPr>
        <w:t xml:space="preserve">의 </w:t>
      </w:r>
      <w:r>
        <w:rPr>
          <w:rFonts w:ascii="Consolas" w:hAnsi="Consolas" w:eastAsia="Consolas" w:cs="Consolas"/>
          <w:color w:val="8A3B0E"/>
          <w:sz w:val="19"/>
        </w:rPr>
        <w:t>icon()</w:t>
      </w:r>
      <w:r>
        <w:rPr>
          <w:rFonts w:ascii="맑은 고딕" w:hAnsi="맑은 고딕" w:eastAsia="맑은 고딕" w:cs="맑은 고딕"/>
        </w:rPr>
        <w:t xml:space="preserve"> 함수로 만들고 </w:t>
      </w:r>
      <w:r>
        <w:rPr>
          <w:rFonts w:ascii="Consolas" w:hAnsi="Consolas" w:eastAsia="Consolas" w:cs="Consolas"/>
          <w:color w:val="8A3B0E"/>
          <w:sz w:val="19"/>
        </w:rPr>
        <w:t>app.jinja_env.globals['icon'] = icon</w:t>
      </w:r>
      <w:r>
        <w:rPr>
          <w:rFonts w:ascii="맑은 고딕" w:hAnsi="맑은 고딕" w:eastAsia="맑은 고딕" w:cs="맑은 고딕"/>
        </w:rPr>
        <w:t>으로 모든 템플릿에서 쓸 수 있게 등록합니다.</w:t>
      </w:r>
    </w:p>
    <w:p>
      <w:pPr>
        <w:pStyle w:val="Heading2"/>
      </w:pPr>
      <w:r>
        <w:t>4.5 5단계 — 위협도 페이지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Consolas" w:hAnsi="Consolas" w:eastAsia="Consolas" w:cs="Consolas"/>
          <w:color w:val="8A3B0E"/>
          <w:sz w:val="19"/>
        </w:rPr>
        <w:t>index.html</w:t>
      </w:r>
      <w:r>
        <w:rPr>
          <w:rFonts w:ascii="맑은 고딕" w:hAnsi="맑은 고딕" w:eastAsia="맑은 고딕" w:cs="맑은 고딕"/>
        </w:rPr>
        <w:t>에 영상 영역, 순위 표(</w:t>
      </w:r>
      <w:r>
        <w:rPr>
          <w:rFonts w:ascii="Consolas" w:hAnsi="Consolas" w:eastAsia="Consolas" w:cs="Consolas"/>
          <w:color w:val="8A3B0E"/>
          <w:sz w:val="19"/>
        </w:rPr>
        <w:t>&lt;tbody id="rank-body"&gt;</w:t>
      </w:r>
      <w:r>
        <w:rPr>
          <w:rFonts w:ascii="맑은 고딕" w:hAnsi="맑은 고딕" w:eastAsia="맑은 고딕" w:cs="맑은 고딕"/>
        </w:rPr>
        <w:t>), 상세 패널(</w:t>
      </w:r>
      <w:r>
        <w:rPr>
          <w:rFonts w:ascii="Consolas" w:hAnsi="Consolas" w:eastAsia="Consolas" w:cs="Consolas"/>
          <w:color w:val="8A3B0E"/>
          <w:sz w:val="19"/>
        </w:rPr>
        <w:t>&lt;aside id="detail"&gt;</w:t>
      </w:r>
      <w:r>
        <w:rPr>
          <w:rFonts w:ascii="맑은 고딕" w:hAnsi="맑은 고딕" w:eastAsia="맑은 고딕" w:cs="맑은 고딕"/>
        </w:rPr>
        <w:t>) 자리를 만듭니다.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Consolas" w:hAnsi="Consolas" w:eastAsia="Consolas" w:cs="Consolas"/>
          <w:color w:val="8A3B0E"/>
          <w:sz w:val="19"/>
        </w:rPr>
        <w:t>/api/targets</w:t>
      </w:r>
      <w:r>
        <w:rPr>
          <w:rFonts w:ascii="맑은 고딕" w:hAnsi="맑은 고딕" w:eastAsia="맑은 고딕" w:cs="맑은 고딕"/>
        </w:rPr>
        <w:t xml:space="preserve">가 목록을 JSON으로 돌려주게 합니다 (지금은 </w:t>
      </w:r>
      <w:r>
        <w:rPr>
          <w:rFonts w:ascii="Consolas" w:hAnsi="Consolas" w:eastAsia="Consolas" w:cs="Consolas"/>
          <w:color w:val="8A3B0E"/>
          <w:sz w:val="19"/>
        </w:rPr>
        <w:t>MOCK_TARGETS</w:t>
      </w:r>
      <w:r>
        <w:rPr>
          <w:rFonts w:ascii="맑은 고딕" w:hAnsi="맑은 고딕" w:eastAsia="맑은 고딕" w:cs="맑은 고딕"/>
        </w:rPr>
        <w:t>).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Consolas" w:hAnsi="Consolas" w:eastAsia="Consolas" w:cs="Consolas"/>
          <w:color w:val="8A3B0E"/>
          <w:sz w:val="19"/>
        </w:rPr>
        <w:t>dashboard.js</w:t>
      </w:r>
      <w:r>
        <w:rPr>
          <w:rFonts w:ascii="맑은 고딕" w:hAnsi="맑은 고딕" w:eastAsia="맑은 고딕" w:cs="맑은 고딕"/>
        </w:rPr>
        <w:t xml:space="preserve">에서 </w:t>
      </w:r>
      <w:r>
        <w:rPr>
          <w:rFonts w:ascii="Consolas" w:hAnsi="Consolas" w:eastAsia="Consolas" w:cs="Consolas"/>
          <w:color w:val="8A3B0E"/>
          <w:sz w:val="19"/>
        </w:rPr>
        <w:t>fetch('/api/targets')</w:t>
      </w:r>
      <w:r>
        <w:rPr>
          <w:rFonts w:ascii="맑은 고딕" w:hAnsi="맑은 고딕" w:eastAsia="맑은 고딕" w:cs="맑은 고딕"/>
        </w:rPr>
        <w:t xml:space="preserve"> → 위협도 순 정렬 → </w:t>
      </w:r>
      <w:r>
        <w:rPr>
          <w:rFonts w:ascii="Consolas" w:hAnsi="Consolas" w:eastAsia="Consolas" w:cs="Consolas"/>
          <w:color w:val="8A3B0E"/>
          <w:sz w:val="19"/>
        </w:rPr>
        <w:t>renderBoxes()</w:t>
      </w:r>
      <w:r>
        <w:rPr>
          <w:rFonts w:ascii="맑은 고딕" w:hAnsi="맑은 고딕" w:eastAsia="맑은 고딕" w:cs="맑은 고딕"/>
        </w:rPr>
        <w:t xml:space="preserve">(영상 위 박스), </w:t>
      </w:r>
      <w:r>
        <w:rPr>
          <w:rFonts w:ascii="Consolas" w:hAnsi="Consolas" w:eastAsia="Consolas" w:cs="Consolas"/>
          <w:color w:val="8A3B0E"/>
          <w:sz w:val="19"/>
        </w:rPr>
        <w:t>renderTable()</w:t>
      </w:r>
      <w:r>
        <w:rPr>
          <w:rFonts w:ascii="맑은 고딕" w:hAnsi="맑은 고딕" w:eastAsia="맑은 고딕" w:cs="맑은 고딕"/>
        </w:rPr>
        <w:t xml:space="preserve">(표) → 행/박스 클릭 시 </w:t>
      </w:r>
      <w:r>
        <w:rPr>
          <w:rFonts w:ascii="Consolas" w:hAnsi="Consolas" w:eastAsia="Consolas" w:cs="Consolas"/>
          <w:color w:val="8A3B0E"/>
          <w:sz w:val="19"/>
        </w:rPr>
        <w:t>openDetail()</w:t>
      </w:r>
      <w:r>
        <w:rPr>
          <w:rFonts w:ascii="맑은 고딕" w:hAnsi="맑은 고딕" w:eastAsia="맑은 고딕" w:cs="맑은 고딕"/>
        </w:rPr>
        <w:t>.</w:t>
      </w:r>
    </w:p>
    <w:p>
      <w:pPr>
        <w:pStyle w:val="Heading2"/>
      </w:pPr>
      <w:r>
        <w:t>4.6 6단계 — 전차 사전 (블루프린트)</w:t>
      </w:r>
    </w:p>
    <w:p>
      <w:r>
        <w:rPr>
          <w:rFonts w:ascii="맑은 고딕" w:hAnsi="맑은 고딕" w:eastAsia="맑은 고딕" w:cs="맑은 고딕"/>
        </w:rPr>
        <w:t xml:space="preserve">사전 기능은 </w:t>
      </w:r>
      <w:r>
        <w:rPr>
          <w:rFonts w:ascii="Consolas" w:hAnsi="Consolas" w:eastAsia="Consolas" w:cs="Consolas"/>
          <w:color w:val="8A3B0E"/>
          <w:sz w:val="19"/>
        </w:rPr>
        <w:t>dictionary.py</w:t>
      </w:r>
      <w:r>
        <w:rPr>
          <w:rFonts w:ascii="맑은 고딕" w:hAnsi="맑은 고딕" w:eastAsia="맑은 고딕" w:cs="맑은 고딕"/>
        </w:rPr>
        <w:t xml:space="preserve"> 하나에 모으고 </w:t>
      </w:r>
      <w:r>
        <w:rPr>
          <w:rFonts w:ascii="Consolas" w:hAnsi="Consolas" w:eastAsia="Consolas" w:cs="Consolas"/>
          <w:color w:val="8A3B0E"/>
          <w:sz w:val="19"/>
        </w:rPr>
        <w:t>app.register_blueprint(dictionary_bp)</w:t>
      </w:r>
      <w:r>
        <w:rPr>
          <w:rFonts w:ascii="맑은 고딕" w:hAnsi="맑은 고딕" w:eastAsia="맑은 고딕" w:cs="맑은 고딕"/>
        </w:rPr>
        <w:t>로 붙입니다. 위협도 코드와 섞이지 않아 서로 영향을 주지 않습니다. 파일 안은 아래 4덩어리로 나눠 짭니다.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덩어리</w:t>
            </w:r>
          </w:p>
        </w:tc>
        <w:tc>
          <w:tcPr>
            <w:tcW w:type="dxa" w:w="3628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핵심 이름</w:t>
            </w:r>
          </w:p>
        </w:tc>
        <w:tc>
          <w:tcPr>
            <w:tcW w:type="dxa" w:w="3969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설명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① 데이터 조회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load_tanks()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SELECT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결과(dict 목록)를 반환. DB 오류 시 빈 목록 + 경고 로그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② 메타 정보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COLUMNS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LABELS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UNITS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BOOL_FIELDS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SPEC_GROUPS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COMPARE_FIELDS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WIDE_FIELDS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COUNTRY_INFO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컬럼 이름, 한글 라벨, 단위, 그룹 구성 등 ‘설정표’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③ 표시 규칙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display(field, value)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coverage_badge()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fmt_bool()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결측 → 정보 없음, 유무 → 있음/없음, 단위 붙이기, 신뢰도 배지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④ 그룹·검색·라우트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summarize_countries()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summarize_families()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representative()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matches()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home()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family_page()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화면에 필요한 요약을 계산해 템플릿에 넘김</w:t>
            </w:r>
          </w:p>
        </w:tc>
      </w:tr>
    </w:tbl>
    <w:p/>
    <w:p>
      <w:r>
        <w:rPr>
          <w:rFonts w:ascii="맑은 고딕" w:hAnsi="맑은 고딕" w:eastAsia="맑은 고딕" w:cs="맑은 고딕"/>
        </w:rPr>
        <w:t xml:space="preserve">템플릿은 </w:t>
      </w:r>
      <w:r>
        <w:rPr>
          <w:rFonts w:ascii="Consolas" w:hAnsi="Consolas" w:eastAsia="Consolas" w:cs="Consolas"/>
          <w:color w:val="8A3B0E"/>
          <w:sz w:val="19"/>
        </w:rPr>
        <w:t>base.html</w:t>
      </w:r>
      <w:r>
        <w:rPr>
          <w:rFonts w:ascii="맑은 고딕" w:hAnsi="맑은 고딕" w:eastAsia="맑은 고딕" w:cs="맑은 고딕"/>
        </w:rPr>
        <w:t>을 상속(</w:t>
      </w:r>
      <w:r>
        <w:rPr>
          <w:rFonts w:ascii="Consolas" w:hAnsi="Consolas" w:eastAsia="Consolas" w:cs="Consolas"/>
          <w:color w:val="8A3B0E"/>
          <w:sz w:val="19"/>
        </w:rPr>
        <w:t>{% extends %}</w:t>
      </w:r>
      <w:r>
        <w:rPr>
          <w:rFonts w:ascii="맑은 고딕" w:hAnsi="맑은 고딕" w:eastAsia="맑은 고딕" w:cs="맑은 고딕"/>
        </w:rPr>
        <w:t xml:space="preserve">)하고, 반복되는 조각은 </w:t>
      </w:r>
      <w:r>
        <w:rPr>
          <w:rFonts w:ascii="Consolas" w:hAnsi="Consolas" w:eastAsia="Consolas" w:cs="Consolas"/>
          <w:color w:val="8A3B0E"/>
          <w:sz w:val="19"/>
        </w:rPr>
        <w:t>macros.html</w:t>
      </w:r>
      <w:r>
        <w:rPr>
          <w:rFonts w:ascii="맑은 고딕" w:hAnsi="맑은 고딕" w:eastAsia="맑은 고딕" w:cs="맑은 고딕"/>
        </w:rPr>
        <w:t>의 매크로(</w:t>
      </w:r>
      <w:r>
        <w:rPr>
          <w:rFonts w:ascii="Consolas" w:hAnsi="Consolas" w:eastAsia="Consolas" w:cs="Consolas"/>
          <w:color w:val="8A3B0E"/>
          <w:sz w:val="19"/>
        </w:rPr>
        <w:t>m.silhouette()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m.crumbs()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m.panel_head()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m.empty()</w:t>
      </w:r>
      <w:r>
        <w:rPr>
          <w:rFonts w:ascii="맑은 고딕" w:hAnsi="맑은 고딕" w:eastAsia="맑은 고딕" w:cs="맑은 고딕"/>
        </w:rPr>
        <w:t>)로 씁니다.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5D9B9"/>
          <w:left w:val="single" w:sz="4" w:color="C5D9B9"/>
          <w:bottom w:val="single" w:sz="4" w:color="C5D9B9"/>
          <w:right w:val="single" w:sz="4" w:color="C5D9B9"/>
          <w:insideH w:val="single" w:sz="4" w:color="C5D9B9"/>
          <w:insideV w:val="single" w:sz="4" w:color="C5D9B9"/>
        </w:tblBorders>
      </w:tblPr>
      <w:tblGrid>
        <w:gridCol w:w="9412"/>
      </w:tblGrid>
      <w:tr>
        <w:tc>
          <w:tcPr>
            <w:tcW w:type="dxa" w:w="9412"/>
            <w:shd w:val="clear" w:color="auto" w:fill="EEF5E9"/>
          </w:tcPr>
          <w:p>
            <w:r>
              <w:rPr>
                <w:rFonts w:ascii="맑은 고딕" w:hAnsi="맑은 고딕" w:eastAsia="맑은 고딕" w:cs="맑은 고딕"/>
                <w:b/>
                <w:color w:val="3B6431"/>
                <w:sz w:val="20"/>
              </w:rPr>
              <w:t xml:space="preserve">설계 원칙 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표시 규칙은 템플릿이 아니라 display() 함수 한 곳에서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 처리합니다. 그래야 홈·국가·상세·비교표 어디서든 같은 규칙(정보 없음, 단위, 있음/없음)이 적용됩니다. 템플릿에서는 항상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{{ display('필드명', 값) }}</w:t>
            </w:r>
            <w:r>
              <w:rPr>
                <w:rFonts w:ascii="맑은 고딕" w:hAnsi="맑은 고딕" w:eastAsia="맑은 고딕" w:cs="맑은 고딕"/>
                <w:sz w:val="20"/>
              </w:rPr>
              <w:t>으로 출력하세요.</w:t>
            </w:r>
          </w:p>
        </w:tc>
      </w:tr>
    </w:tbl>
    <w:p/>
    <w:p>
      <w:pPr>
        <w:pStyle w:val="Heading2"/>
      </w:pPr>
      <w:r>
        <w:t>4.7 7단계 — 확인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사전 탭 → 국가 카드 → 계열 카드 → 변형 탭: 3번 클릭으로 제원까지 가는지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별칭(예: 흑표)으로 검색되는지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데이터가 없을 때 빈 상태 안내가 나오는지, DB가 꺼져도 페이지가 열리는지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위협도 페이지가 그대로 동작하는지 (표 정렬, 필터, 행 클릭 시 상세 패널)</w:t>
      </w:r>
    </w:p>
    <w:p>
      <w:pPr>
        <w:pStyle w:val="Heading1"/>
      </w:pPr>
      <w:r>
        <w:t>5. 자주 하는 수정 — 어디를 어떻게</w:t>
      </w:r>
    </w:p>
    <w:p>
      <w:pPr>
        <w:pStyle w:val="Heading2"/>
      </w:pPr>
      <w:r>
        <w:t>5.1 전차 데이터 추가</w:t>
      </w:r>
    </w:p>
    <w:p>
      <w:r>
        <w:rPr>
          <w:rFonts w:ascii="맑은 고딕" w:hAnsi="맑은 고딕" w:eastAsia="맑은 고딕" w:cs="맑은 고딕"/>
        </w:rPr>
        <w:t xml:space="preserve">가장 간단한 방법은 MySQL Workbench 등에서 </w:t>
      </w:r>
      <w:r>
        <w:rPr>
          <w:rFonts w:ascii="Consolas" w:hAnsi="Consolas" w:eastAsia="Consolas" w:cs="Consolas"/>
          <w:color w:val="8A3B0E"/>
          <w:sz w:val="19"/>
        </w:rPr>
        <w:t>INSERT</w:t>
      </w:r>
      <w:r>
        <w:rPr>
          <w:rFonts w:ascii="맑은 고딕" w:hAnsi="맑은 고딕" w:eastAsia="맑은 고딕" w:cs="맑은 고딕"/>
        </w:rPr>
        <w:t>를 실행하는 것입니다. 화면은 새로고침만 하면 반영됩니다 (서버 재시작 불필요).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ED2"/>
          <w:left w:val="single" w:sz="4" w:color="E0DED2"/>
          <w:bottom w:val="single" w:sz="4" w:color="E0DED2"/>
          <w:right w:val="single" w:sz="4" w:color="E0DED2"/>
          <w:insideH w:val="single" w:sz="4" w:color="E0DED2"/>
          <w:insideV w:val="single" w:sz="4" w:color="E0DED2"/>
        </w:tblBorders>
      </w:tblPr>
      <w:tblGrid>
        <w:gridCol w:w="9412"/>
      </w:tblGrid>
      <w:tr>
        <w:tc>
          <w:tcPr>
            <w:tcW w:type="dxa" w:w="9412"/>
            <w:shd w:val="clear" w:color="auto" w:fill="F6F5EF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sz w:val="18"/>
              </w:rPr>
              <w:t>INSERT INTO tank_specs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(tank_id, canonical_name, aliases, family_name, variant_name, tank_type, generation,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origin_country, service_year, main_gun_caliber_mm, era, aps, `spec_coverage_%`)</w:t>
              <w:br/>
            </w:r>
            <w:r>
              <w:rPr>
                <w:rFonts w:ascii="Consolas" w:hAnsi="Consolas" w:eastAsia="Consolas" w:cs="Consolas"/>
                <w:sz w:val="18"/>
              </w:rPr>
              <w:t>VALUES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('KR-K1-001', 'K1A2', 'K1A2 전차', 'K1', 'K1A2', 'MBT', '3세대',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'대한민국', 2014, 120, 'N', 'N', 75);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onsolas" w:hAnsi="Consolas" w:eastAsia="Consolas" w:cs="Consolas"/>
          <w:color w:val="8A3B0E"/>
          <w:sz w:val="19"/>
        </w:rPr>
        <w:t>tank_id</w:t>
      </w:r>
      <w:r>
        <w:rPr>
          <w:rFonts w:ascii="맑은 고딕" w:hAnsi="맑은 고딕" w:eastAsia="맑은 고딕" w:cs="맑은 고딕"/>
        </w:rPr>
        <w:t xml:space="preserve">는 고유해야 합니다 (주소 </w:t>
      </w:r>
      <w:r>
        <w:rPr>
          <w:rFonts w:ascii="Consolas" w:hAnsi="Consolas" w:eastAsia="Consolas" w:cs="Consolas"/>
          <w:color w:val="8A3B0E"/>
          <w:sz w:val="19"/>
        </w:rPr>
        <w:t>/dictionary/tank/&lt;tank_id&gt;</w:t>
      </w:r>
      <w:r>
        <w:rPr>
          <w:rFonts w:ascii="맑은 고딕" w:hAnsi="맑은 고딕" w:eastAsia="맑은 고딕" w:cs="맑은 고딕"/>
        </w:rPr>
        <w:t>에 쓰임).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같은 계열명</w:t>
      </w:r>
      <w:r>
        <w:rPr>
          <w:rFonts w:ascii="맑은 고딕" w:hAnsi="맑은 고딕" w:eastAsia="맑은 고딕" w:cs="맑은 고딕"/>
        </w:rPr>
        <w:t>(</w:t>
      </w:r>
      <w:r>
        <w:rPr>
          <w:rFonts w:ascii="Consolas" w:hAnsi="Consolas" w:eastAsia="Consolas" w:cs="Consolas"/>
          <w:color w:val="8A3B0E"/>
          <w:sz w:val="19"/>
        </w:rPr>
        <w:t>family_name</w:t>
      </w:r>
      <w:r>
        <w:rPr>
          <w:rFonts w:ascii="맑은 고딕" w:hAnsi="맑은 고딕" w:eastAsia="맑은 고딕" w:cs="맑은 고딕"/>
        </w:rPr>
        <w:t>)을 가진 행이 여러 개면 한 계열의 변형으로 묶이고, 비교표가 나타납니다.</w:t>
      </w:r>
    </w:p>
    <w:p>
      <w:pPr>
        <w:pStyle w:val="ListBullet"/>
      </w:pPr>
      <w:r>
        <w:rPr>
          <w:rFonts w:ascii="Consolas" w:hAnsi="Consolas" w:eastAsia="Consolas" w:cs="Consolas"/>
          <w:color w:val="8A3B0E"/>
          <w:sz w:val="19"/>
        </w:rPr>
        <w:t>origin_country</w:t>
      </w:r>
      <w:r>
        <w:rPr>
          <w:rFonts w:ascii="맑은 고딕" w:hAnsi="맑은 고딕" w:eastAsia="맑은 고딕" w:cs="맑은 고딕"/>
        </w:rPr>
        <w:t>는 국가 카드 묶음 기준입니다. 표기를 통일하세요 (예: ‘한국’과 ‘대한민국’ 섞지 않기).</w:t>
      </w:r>
    </w:p>
    <w:p>
      <w:pPr>
        <w:pStyle w:val="ListBullet"/>
      </w:pPr>
      <w:r>
        <w:rPr>
          <w:rFonts w:ascii="Consolas" w:hAnsi="Consolas" w:eastAsia="Consolas" w:cs="Consolas"/>
          <w:color w:val="8A3B0E"/>
          <w:sz w:val="19"/>
        </w:rPr>
        <w:t>spec_coverage_%</w:t>
      </w:r>
      <w:r>
        <w:rPr>
          <w:rFonts w:ascii="맑은 고딕" w:hAnsi="맑은 고딕" w:eastAsia="맑은 고딕" w:cs="맑은 고딕"/>
        </w:rPr>
        <w:t>는 0~100 숫자로 넣습니다 (0~1 비율도 자동 인식).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5D9B9"/>
          <w:left w:val="single" w:sz="4" w:color="C5D9B9"/>
          <w:bottom w:val="single" w:sz="4" w:color="C5D9B9"/>
          <w:right w:val="single" w:sz="4" w:color="C5D9B9"/>
          <w:insideH w:val="single" w:sz="4" w:color="C5D9B9"/>
          <w:insideV w:val="single" w:sz="4" w:color="C5D9B9"/>
        </w:tblBorders>
      </w:tblPr>
      <w:tblGrid>
        <w:gridCol w:w="9412"/>
      </w:tblGrid>
      <w:tr>
        <w:tc>
          <w:tcPr>
            <w:tcW w:type="dxa" w:w="9412"/>
            <w:shd w:val="clear" w:color="auto" w:fill="EEF5E9"/>
          </w:tcPr>
          <w:p>
            <w:r>
              <w:rPr>
                <w:rFonts w:ascii="맑은 고딕" w:hAnsi="맑은 고딕" w:eastAsia="맑은 고딕" w:cs="맑은 고딕"/>
                <w:b/>
                <w:color w:val="3B6431"/>
                <w:sz w:val="20"/>
              </w:rPr>
              <w:t xml:space="preserve">참고  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CSV가 많다면 MySQL Workbench의 Table Data Import Wizard를 쓰거나, 파이썬에서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csv.DictReader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로 읽어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INSERT</w:t>
            </w:r>
            <w:r>
              <w:rPr>
                <w:rFonts w:ascii="맑은 고딕" w:hAnsi="맑은 고딕" w:eastAsia="맑은 고딕" w:cs="맑은 고딕"/>
                <w:sz w:val="20"/>
              </w:rPr>
              <w:t>하는 스크립트를 따로 만들면 됩니다.</w:t>
            </w:r>
          </w:p>
        </w:tc>
      </w:tr>
    </w:tbl>
    <w:p/>
    <w:p>
      <w:pPr>
        <w:pStyle w:val="Heading2"/>
      </w:pPr>
      <w:r>
        <w:t>5.2 컬럼(제원 항목) 추가</w:t>
      </w:r>
    </w:p>
    <w:p>
      <w:r>
        <w:rPr>
          <w:rFonts w:ascii="맑은 고딕" w:hAnsi="맑은 고딕" w:eastAsia="맑은 고딕" w:cs="맑은 고딕"/>
        </w:rPr>
        <w:t xml:space="preserve">예: </w:t>
      </w:r>
      <w:r>
        <w:rPr>
          <w:rFonts w:ascii="Consolas" w:hAnsi="Consolas" w:eastAsia="Consolas" w:cs="Consolas"/>
          <w:color w:val="8A3B0E"/>
          <w:sz w:val="19"/>
        </w:rPr>
        <w:t>fuel_capacity_l</w:t>
      </w:r>
      <w:r>
        <w:rPr>
          <w:rFonts w:ascii="맑은 고딕" w:hAnsi="맑은 고딕" w:eastAsia="맑은 고딕" w:cs="맑은 고딕"/>
        </w:rPr>
        <w:t xml:space="preserve">(연료 용량) 추가. </w:t>
      </w:r>
      <w:r>
        <w:rPr>
          <w:rFonts w:ascii="맑은 고딕" w:hAnsi="맑은 고딕" w:eastAsia="맑은 고딕" w:cs="맑은 고딕"/>
          <w:b/>
        </w:rPr>
        <w:t>아래 5곳</w:t>
      </w:r>
      <w:r>
        <w:rPr>
          <w:rFonts w:ascii="맑은 고딕" w:hAnsi="맑은 고딕" w:eastAsia="맑은 고딕" w:cs="맑은 고딕"/>
        </w:rPr>
        <w:t>을 순서대로 고칩니다.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맑은 고딕" w:hAnsi="맑은 고딕" w:eastAsia="맑은 고딕" w:cs="맑은 고딕"/>
        </w:rPr>
        <w:t xml:space="preserve">DB: </w:t>
      </w:r>
      <w:r>
        <w:rPr>
          <w:rFonts w:ascii="Consolas" w:hAnsi="Consolas" w:eastAsia="Consolas" w:cs="Consolas"/>
          <w:color w:val="8A3B0E"/>
          <w:sz w:val="19"/>
        </w:rPr>
        <w:t>ALTER TABLE tank_specs ADD COLUMN fuel_capacity_l INT;</w:t>
      </w:r>
      <w:r>
        <w:rPr>
          <w:rFonts w:ascii="맑은 고딕" w:hAnsi="맑은 고딕" w:eastAsia="맑은 고딕" w:cs="맑은 고딕"/>
        </w:rPr>
        <w:t xml:space="preserve"> 실행, </w:t>
      </w:r>
      <w:r>
        <w:rPr>
          <w:rFonts w:ascii="Consolas" w:hAnsi="Consolas" w:eastAsia="Consolas" w:cs="Consolas"/>
          <w:color w:val="8A3B0E"/>
          <w:sz w:val="19"/>
        </w:rPr>
        <w:t>schema.sql</w:t>
      </w:r>
      <w:r>
        <w:rPr>
          <w:rFonts w:ascii="맑은 고딕" w:hAnsi="맑은 고딕" w:eastAsia="맑은 고딕" w:cs="맑은 고딕"/>
        </w:rPr>
        <w:t>에도 같은 컬럼 추가.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Consolas" w:hAnsi="Consolas" w:eastAsia="Consolas" w:cs="Consolas"/>
          <w:color w:val="8A3B0E"/>
          <w:sz w:val="19"/>
        </w:rPr>
        <w:t>dictionary.py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Consolas" w:hAnsi="Consolas" w:eastAsia="Consolas" w:cs="Consolas"/>
          <w:color w:val="8A3B0E"/>
          <w:sz w:val="19"/>
        </w:rPr>
        <w:t>COLUMNS</w:t>
      </w:r>
      <w:r>
        <w:rPr>
          <w:rFonts w:ascii="맑은 고딕" w:hAnsi="맑은 고딕" w:eastAsia="맑은 고딕" w:cs="맑은 고딕"/>
        </w:rPr>
        <w:t xml:space="preserve"> 리스트에 </w:t>
      </w:r>
      <w:r>
        <w:rPr>
          <w:rFonts w:ascii="Consolas" w:hAnsi="Consolas" w:eastAsia="Consolas" w:cs="Consolas"/>
          <w:color w:val="8A3B0E"/>
          <w:sz w:val="19"/>
        </w:rPr>
        <w:t>"fuel_capacity_l"</w:t>
      </w:r>
      <w:r>
        <w:rPr>
          <w:rFonts w:ascii="맑은 고딕" w:hAnsi="맑은 고딕" w:eastAsia="맑은 고딕" w:cs="맑은 고딕"/>
        </w:rPr>
        <w:t xml:space="preserve"> 추가 (SELECT 대상이 됨).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Consolas" w:hAnsi="Consolas" w:eastAsia="Consolas" w:cs="Consolas"/>
          <w:color w:val="8A3B0E"/>
          <w:sz w:val="19"/>
        </w:rPr>
        <w:t>LABELS</w:t>
      </w:r>
      <w:r>
        <w:rPr>
          <w:rFonts w:ascii="맑은 고딕" w:hAnsi="맑은 고딕" w:eastAsia="맑은 고딕" w:cs="맑은 고딕"/>
        </w:rPr>
        <w:t xml:space="preserve">에 한글 이름: </w:t>
      </w:r>
      <w:r>
        <w:rPr>
          <w:rFonts w:ascii="Consolas" w:hAnsi="Consolas" w:eastAsia="Consolas" w:cs="Consolas"/>
          <w:color w:val="8A3B0E"/>
          <w:sz w:val="19"/>
        </w:rPr>
        <w:t>"fuel_capacity_l": "연료 용량"</w:t>
      </w:r>
      <w:r>
        <w:rPr>
          <w:rFonts w:ascii="맑은 고딕" w:hAnsi="맑은 고딕" w:eastAsia="맑은 고딕" w:cs="맑은 고딕"/>
        </w:rPr>
        <w:t>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4.  </w:t>
      </w:r>
      <w:r>
        <w:rPr>
          <w:rFonts w:ascii="Consolas" w:hAnsi="Consolas" w:eastAsia="Consolas" w:cs="Consolas"/>
          <w:color w:val="8A3B0E"/>
          <w:sz w:val="19"/>
        </w:rPr>
        <w:t>UNITS</w:t>
      </w:r>
      <w:r>
        <w:rPr>
          <w:rFonts w:ascii="맑은 고딕" w:hAnsi="맑은 고딕" w:eastAsia="맑은 고딕" w:cs="맑은 고딕"/>
        </w:rPr>
        <w:t xml:space="preserve">에 단위: </w:t>
      </w:r>
      <w:r>
        <w:rPr>
          <w:rFonts w:ascii="Consolas" w:hAnsi="Consolas" w:eastAsia="Consolas" w:cs="Consolas"/>
          <w:color w:val="8A3B0E"/>
          <w:sz w:val="19"/>
        </w:rPr>
        <w:t>"fuel_capacity_l": "L"</w:t>
      </w:r>
      <w:r>
        <w:rPr>
          <w:rFonts w:ascii="맑은 고딕" w:hAnsi="맑은 고딕" w:eastAsia="맑은 고딕" w:cs="맑은 고딕"/>
        </w:rPr>
        <w:t xml:space="preserve"> (숫자면 자동으로 </w:t>
      </w:r>
      <w:r>
        <w:rPr>
          <w:rFonts w:ascii="Consolas" w:hAnsi="Consolas" w:eastAsia="Consolas" w:cs="Consolas"/>
          <w:color w:val="8A3B0E"/>
          <w:sz w:val="19"/>
        </w:rPr>
        <w:t>1,200 L</w:t>
      </w:r>
      <w:r>
        <w:rPr>
          <w:rFonts w:ascii="맑은 고딕" w:hAnsi="맑은 고딕" w:eastAsia="맑은 고딕" w:cs="맑은 고딕"/>
        </w:rPr>
        <w:t>처럼 표시).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5.  </w:t>
      </w:r>
      <w:r>
        <w:rPr>
          <w:rFonts w:ascii="맑은 고딕" w:hAnsi="맑은 고딕" w:eastAsia="맑은 고딕" w:cs="맑은 고딕"/>
        </w:rPr>
        <w:t xml:space="preserve">보여줄 위치 지정: </w:t>
      </w:r>
      <w:r>
        <w:rPr>
          <w:rFonts w:ascii="Consolas" w:hAnsi="Consolas" w:eastAsia="Consolas" w:cs="Consolas"/>
          <w:color w:val="8A3B0E"/>
          <w:sz w:val="19"/>
        </w:rPr>
        <w:t>SPEC_GROUPS</w:t>
      </w:r>
      <w:r>
        <w:rPr>
          <w:rFonts w:ascii="맑은 고딕" w:hAnsi="맑은 고딕" w:eastAsia="맑은 고딕" w:cs="맑은 고딕"/>
        </w:rPr>
        <w:t xml:space="preserve">의 원하는 그룹(예: 기동) 리스트에 추가. 비교표에도 넣으려면 </w:t>
      </w:r>
      <w:r>
        <w:rPr>
          <w:rFonts w:ascii="Consolas" w:hAnsi="Consolas" w:eastAsia="Consolas" w:cs="Consolas"/>
          <w:color w:val="8A3B0E"/>
          <w:sz w:val="19"/>
        </w:rPr>
        <w:t>COMPARE_FIELDS</w:t>
      </w:r>
      <w:r>
        <w:rPr>
          <w:rFonts w:ascii="맑은 고딕" w:hAnsi="맑은 고딕" w:eastAsia="맑은 고딕" w:cs="맑은 고딕"/>
        </w:rPr>
        <w:t xml:space="preserve">에 추가. 값이 길면 </w:t>
      </w:r>
      <w:r>
        <w:rPr>
          <w:rFonts w:ascii="Consolas" w:hAnsi="Consolas" w:eastAsia="Consolas" w:cs="Consolas"/>
          <w:color w:val="8A3B0E"/>
          <w:sz w:val="19"/>
        </w:rPr>
        <w:t>WIDE_FIELDS</w:t>
      </w:r>
      <w:r>
        <w:rPr>
          <w:rFonts w:ascii="맑은 고딕" w:hAnsi="맑은 고딕" w:eastAsia="맑은 고딕" w:cs="맑은 고딕"/>
        </w:rPr>
        <w:t>에 추가.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5D9B9"/>
          <w:left w:val="single" w:sz="4" w:color="C5D9B9"/>
          <w:bottom w:val="single" w:sz="4" w:color="C5D9B9"/>
          <w:right w:val="single" w:sz="4" w:color="C5D9B9"/>
          <w:insideH w:val="single" w:sz="4" w:color="C5D9B9"/>
          <w:insideV w:val="single" w:sz="4" w:color="C5D9B9"/>
        </w:tblBorders>
      </w:tblPr>
      <w:tblGrid>
        <w:gridCol w:w="9412"/>
      </w:tblGrid>
      <w:tr>
        <w:tc>
          <w:tcPr>
            <w:tcW w:type="dxa" w:w="9412"/>
            <w:shd w:val="clear" w:color="auto" w:fill="EEF5E9"/>
          </w:tcPr>
          <w:p>
            <w:r>
              <w:rPr>
                <w:rFonts w:ascii="맑은 고딕" w:hAnsi="맑은 고딕" w:eastAsia="맑은 고딕" w:cs="맑은 고딕"/>
                <w:b/>
                <w:color w:val="3B6431"/>
                <w:sz w:val="20"/>
              </w:rPr>
              <w:t xml:space="preserve">참고  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템플릿은 고칠 필요가 없습니다. 상세 화면은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SPEC_GROUPS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를, 비교표는 </w:t>
            </w:r>
            <w:r>
              <w:rPr>
                <w:rFonts w:ascii="Consolas" w:hAnsi="Consolas" w:eastAsia="Consolas" w:cs="Consolas"/>
                <w:color w:val="8A3B0E"/>
                <w:sz w:val="18"/>
              </w:rPr>
              <w:t>COMPARE_FIELDS</w:t>
            </w:r>
            <w:r>
              <w:rPr>
                <w:rFonts w:ascii="맑은 고딕" w:hAnsi="맑은 고딕" w:eastAsia="맑은 고딕" w:cs="맑은 고딕"/>
                <w:sz w:val="20"/>
              </w:rPr>
              <w:t>를 반복해서 그리기 때문입니다.</w:t>
            </w:r>
          </w:p>
        </w:tc>
      </w:tr>
    </w:tbl>
    <w:p/>
    <w:p>
      <w:pPr>
        <w:pStyle w:val="Heading2"/>
      </w:pPr>
      <w:r>
        <w:t>5.3 표시 규칙 바꾸기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4706"/>
        <w:gridCol w:w="4706"/>
      </w:tblGrid>
      <w:tr>
        <w:tc>
          <w:tcPr>
            <w:tcW w:type="dxa" w:w="3742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바꾸고 싶은 것</w:t>
            </w:r>
          </w:p>
        </w:tc>
        <w:tc>
          <w:tcPr>
            <w:tcW w:type="dxa" w:w="5669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위치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결측 문구 ‘정보 없음’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dictionary.py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의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NA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상수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신뢰도 배지 기준 (80% / 50%)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coverage_badge()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의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pct &gt;= 80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pct &gt;= 50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배지 색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static/dictionary.css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의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.cov-high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.cov-mid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.cov-low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있음/없음으로 볼 항목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BOOL_FIELDS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(현재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era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aps</w:t>
            </w:r>
            <w:r>
              <w:rPr>
                <w:rFonts w:ascii="맑은 고딕" w:hAnsi="맑은 고딕" w:eastAsia="맑은 고딕" w:cs="맑은 고딕"/>
                <w:sz w:val="19"/>
              </w:rPr>
              <w:t>)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Y/N 외에 인정할 값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TRUE_WORDS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FALSE_WORDS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검색 대상 컬럼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SEARCH_FIELDS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대표 전차 선정 기준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representative()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(현재: 충족률 최고 → 최신 도입)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비교표 강조 기준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family_page()</w:t>
            </w:r>
            <w:r>
              <w:rPr>
                <w:rFonts w:ascii="맑은 고딕" w:hAnsi="맑은 고딕" w:eastAsia="맑은 고딕" w:cs="맑은 고딕"/>
                <w:sz w:val="19"/>
              </w:rPr>
              <w:t>의 비교 루프 (현재: 첫 변형과 다르면 강조)</w:t>
            </w:r>
          </w:p>
        </w:tc>
      </w:tr>
    </w:tbl>
    <w:p/>
    <w:p>
      <w:pPr>
        <w:pStyle w:val="Heading2"/>
      </w:pPr>
      <w:r>
        <w:t>5.4 국가 코드·영문명·지역 추가</w:t>
      </w:r>
    </w:p>
    <w:p>
      <w:r>
        <w:rPr>
          <w:rFonts w:ascii="Consolas" w:hAnsi="Consolas" w:eastAsia="Consolas" w:cs="Consolas"/>
          <w:color w:val="8A3B0E"/>
          <w:sz w:val="19"/>
        </w:rPr>
        <w:t>dictionary.py</w:t>
      </w:r>
      <w:r>
        <w:rPr>
          <w:rFonts w:ascii="맑은 고딕" w:hAnsi="맑은 고딕" w:eastAsia="맑은 고딕" w:cs="맑은 고딕"/>
        </w:rPr>
        <w:t xml:space="preserve">의 </w:t>
      </w:r>
      <w:r>
        <w:rPr>
          <w:rFonts w:ascii="Consolas" w:hAnsi="Consolas" w:eastAsia="Consolas" w:cs="Consolas"/>
          <w:color w:val="8A3B0E"/>
          <w:sz w:val="19"/>
        </w:rPr>
        <w:t>COUNTRY_INFO</w:t>
      </w:r>
      <w:r>
        <w:rPr>
          <w:rFonts w:ascii="맑은 고딕" w:hAnsi="맑은 고딕" w:eastAsia="맑은 고딕" w:cs="맑은 고딕"/>
        </w:rPr>
        <w:t>에 한 줄 추가합니다. 없는 국가는 이름 앞 두 글자가 코드로 표시됩니다.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ED2"/>
          <w:left w:val="single" w:sz="4" w:color="E0DED2"/>
          <w:bottom w:val="single" w:sz="4" w:color="E0DED2"/>
          <w:right w:val="single" w:sz="4" w:color="E0DED2"/>
          <w:insideH w:val="single" w:sz="4" w:color="E0DED2"/>
          <w:insideV w:val="single" w:sz="4" w:color="E0DED2"/>
        </w:tblBorders>
      </w:tblPr>
      <w:tblGrid>
        <w:gridCol w:w="9412"/>
      </w:tblGrid>
      <w:tr>
        <w:tc>
          <w:tcPr>
            <w:tcW w:type="dxa" w:w="9412"/>
            <w:shd w:val="clear" w:color="auto" w:fill="F6F5EF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sz w:val="18"/>
              </w:rPr>
              <w:t>COUNTRY_INFO = {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...</w:t>
              <w:br/>
            </w:r>
            <w:r>
              <w:rPr>
                <w:rFonts w:ascii="Consolas" w:hAnsi="Consolas" w:eastAsia="Consolas" w:cs="Consolas"/>
                <w:sz w:val="18"/>
              </w:rPr>
              <w:t xml:space="preserve">    "브라질": ("BR", "Brazil", "남아메리카"),</w:t>
              <w:br/>
            </w:r>
            <w:r>
              <w:rPr>
                <w:rFonts w:ascii="Consolas" w:hAnsi="Consolas" w:eastAsia="Consolas" w:cs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5.5 색상·테마 바꾸기</w:t>
      </w:r>
    </w:p>
    <w:p>
      <w:r>
        <w:rPr>
          <w:rFonts w:ascii="Consolas" w:hAnsi="Consolas" w:eastAsia="Consolas" w:cs="Consolas"/>
          <w:color w:val="8A3B0E"/>
          <w:sz w:val="19"/>
        </w:rPr>
        <w:t>static/style.css</w:t>
      </w:r>
      <w:r>
        <w:rPr>
          <w:rFonts w:ascii="맑은 고딕" w:hAnsi="맑은 고딕" w:eastAsia="맑은 고딕" w:cs="맑은 고딕"/>
        </w:rPr>
        <w:t xml:space="preserve"> 맨 위 </w:t>
      </w:r>
      <w:r>
        <w:rPr>
          <w:rFonts w:ascii="Consolas" w:hAnsi="Consolas" w:eastAsia="Consolas" w:cs="Consolas"/>
          <w:color w:val="8A3B0E"/>
          <w:sz w:val="19"/>
        </w:rPr>
        <w:t>:root</w:t>
      </w:r>
      <w:r>
        <w:rPr>
          <w:rFonts w:ascii="맑은 고딕" w:hAnsi="맑은 고딕" w:eastAsia="맑은 고딕" w:cs="맑은 고딕"/>
        </w:rPr>
        <w:t xml:space="preserve"> 변수만 바꾸면 위협도·사전 두 페이지에 함께 적용됩니다.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변수</w:t>
            </w:r>
          </w:p>
        </w:tc>
        <w:tc>
          <w:tcPr>
            <w:tcW w:type="dxa" w:w="2494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현재 값</w:t>
            </w:r>
          </w:p>
        </w:tc>
        <w:tc>
          <w:tcPr>
            <w:tcW w:type="dxa" w:w="4082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쓰이는 곳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--primary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--primary-strong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#4b7a3f / #3b6431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로고, 활성 탭, 버튼, 강조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--primary-soft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#e4eedc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활성 메뉴 배경, 아이콘 상자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--bg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--surface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#f7f6f0 / #ffffff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페이지 배경 / 카드 배경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--accent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--accent-soft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#df6d22 / #fdeee2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대표 전차 칩, 세대 칩, 비교표 강조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--high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--medium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--low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주황 / 연주황 / 초록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배지·바운딩 박스</w:t>
            </w:r>
          </w:p>
        </w:tc>
      </w:tr>
    </w:tbl>
    <w:p/>
    <w:p>
      <w:pPr>
        <w:pStyle w:val="Heading2"/>
      </w:pPr>
      <w:r>
        <w:t>5.6 상단 메뉴(탭) 추가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맑은 고딕" w:hAnsi="맑은 고딕" w:eastAsia="맑은 고딕" w:cs="맑은 고딕"/>
        </w:rPr>
        <w:t xml:space="preserve">새 페이지 라우트를 만듭니다 (예: </w:t>
      </w:r>
      <w:r>
        <w:rPr>
          <w:rFonts w:ascii="Consolas" w:hAnsi="Consolas" w:eastAsia="Consolas" w:cs="Consolas"/>
          <w:color w:val="8A3B0E"/>
          <w:sz w:val="19"/>
        </w:rPr>
        <w:t>app.py</w:t>
      </w:r>
      <w:r>
        <w:rPr>
          <w:rFonts w:ascii="맑은 고딕" w:hAnsi="맑은 고딕" w:eastAsia="맑은 고딕" w:cs="맑은 고딕"/>
        </w:rPr>
        <w:t xml:space="preserve">에 </w:t>
      </w:r>
      <w:r>
        <w:rPr>
          <w:rFonts w:ascii="Consolas" w:hAnsi="Consolas" w:eastAsia="Consolas" w:cs="Consolas"/>
          <w:color w:val="8A3B0E"/>
          <w:sz w:val="19"/>
        </w:rPr>
        <w:t>@app.route('/report')</w:t>
      </w:r>
      <w:r>
        <w:rPr>
          <w:rFonts w:ascii="맑은 고딕" w:hAnsi="맑은 고딕" w:eastAsia="맑은 고딕" w:cs="맑은 고딕"/>
        </w:rPr>
        <w:t xml:space="preserve">, 템플릿 </w:t>
      </w:r>
      <w:r>
        <w:rPr>
          <w:rFonts w:ascii="Consolas" w:hAnsi="Consolas" w:eastAsia="Consolas" w:cs="Consolas"/>
          <w:color w:val="8A3B0E"/>
          <w:sz w:val="19"/>
        </w:rPr>
        <w:t>report.html</w:t>
      </w:r>
      <w:r>
        <w:rPr>
          <w:rFonts w:ascii="맑은 고딕" w:hAnsi="맑은 고딕" w:eastAsia="맑은 고딕" w:cs="맑은 고딕"/>
        </w:rPr>
        <w:t>).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Consolas" w:hAnsi="Consolas" w:eastAsia="Consolas" w:cs="Consolas"/>
          <w:color w:val="8A3B0E"/>
          <w:sz w:val="19"/>
        </w:rPr>
        <w:t>templates/_nav.html</w:t>
      </w:r>
      <w:r>
        <w:rPr>
          <w:rFonts w:ascii="맑은 고딕" w:hAnsi="맑은 고딕" w:eastAsia="맑은 고딕" w:cs="맑은 고딕"/>
        </w:rPr>
        <w:t xml:space="preserve">에 링크 한 줄 추가: </w:t>
      </w:r>
      <w:r>
        <w:rPr>
          <w:rFonts w:ascii="Consolas" w:hAnsi="Consolas" w:eastAsia="Consolas" w:cs="Consolas"/>
          <w:color w:val="8A3B0E"/>
          <w:sz w:val="19"/>
        </w:rPr>
        <w:t>&lt;a class="nav-item {{ 'active' if active == 'report' }}" href="{{ url_for('report') }}"&gt;{{ icon('file') }} 보고서&lt;/a&gt;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맑은 고딕" w:hAnsi="맑은 고딕" w:eastAsia="맑은 고딕" w:cs="맑은 고딕"/>
        </w:rPr>
        <w:t xml:space="preserve">새 템플릿에서 </w:t>
      </w:r>
      <w:r>
        <w:rPr>
          <w:rFonts w:ascii="Consolas" w:hAnsi="Consolas" w:eastAsia="Consolas" w:cs="Consolas"/>
          <w:color w:val="8A3B0E"/>
          <w:sz w:val="19"/>
        </w:rPr>
        <w:t>{% with active = 'report' %}{% include '_nav.html' %}{% endwith %}</w:t>
      </w:r>
      <w:r>
        <w:rPr>
          <w:rFonts w:ascii="맑은 고딕" w:hAnsi="맑은 고딕" w:eastAsia="맑은 고딕" w:cs="맑은 고딕"/>
        </w:rPr>
        <w:t>로 상단 바를 불러옵니다.</w:t>
      </w:r>
    </w:p>
    <w:p>
      <w:pPr>
        <w:pStyle w:val="Heading2"/>
      </w:pPr>
      <w:r>
        <w:t>5.7 아이콘 추가</w:t>
      </w:r>
    </w:p>
    <w:p>
      <w:r>
        <w:rPr>
          <w:rFonts w:ascii="Consolas" w:hAnsi="Consolas" w:eastAsia="Consolas" w:cs="Consolas"/>
          <w:color w:val="8A3B0E"/>
          <w:sz w:val="19"/>
        </w:rPr>
        <w:t>ui.py</w:t>
      </w:r>
      <w:r>
        <w:rPr>
          <w:rFonts w:ascii="맑은 고딕" w:hAnsi="맑은 고딕" w:eastAsia="맑은 고딕" w:cs="맑은 고딕"/>
        </w:rPr>
        <w:t xml:space="preserve">의 </w:t>
      </w:r>
      <w:r>
        <w:rPr>
          <w:rFonts w:ascii="Consolas" w:hAnsi="Consolas" w:eastAsia="Consolas" w:cs="Consolas"/>
          <w:color w:val="8A3B0E"/>
          <w:sz w:val="19"/>
        </w:rPr>
        <w:t>ICONS</w:t>
      </w:r>
      <w:r>
        <w:rPr>
          <w:rFonts w:ascii="맑은 고딕" w:hAnsi="맑은 고딕" w:eastAsia="맑은 고딕" w:cs="맑은 고딕"/>
        </w:rPr>
        <w:t xml:space="preserve"> dict에 SVG </w:t>
      </w:r>
      <w:r>
        <w:rPr>
          <w:rFonts w:ascii="Consolas" w:hAnsi="Consolas" w:eastAsia="Consolas" w:cs="Consolas"/>
          <w:color w:val="8A3B0E"/>
          <w:sz w:val="19"/>
        </w:rPr>
        <w:t>&lt;path&gt;</w:t>
      </w:r>
      <w:r>
        <w:rPr>
          <w:rFonts w:ascii="맑은 고딕" w:hAnsi="맑은 고딕" w:eastAsia="맑은 고딕" w:cs="맑은 고딕"/>
        </w:rPr>
        <w:t xml:space="preserve"> 문자열을 추가하고 템플릿에서 </w:t>
      </w:r>
      <w:r>
        <w:rPr>
          <w:rFonts w:ascii="Consolas" w:hAnsi="Consolas" w:eastAsia="Consolas" w:cs="Consolas"/>
          <w:color w:val="8A3B0E"/>
          <w:sz w:val="19"/>
        </w:rPr>
        <w:t>{{ icon('이름', 크기) }}</w:t>
      </w:r>
      <w:r>
        <w:rPr>
          <w:rFonts w:ascii="맑은 고딕" w:hAnsi="맑은 고딕" w:eastAsia="맑은 고딕" w:cs="맑은 고딕"/>
        </w:rPr>
        <w:t>로 씁니다. Lucide(lucide.dev) 아이콘의 path를 그대로 복사하면 스타일이 맞습니다.</w:t>
      </w:r>
    </w:p>
    <w:p>
      <w:pPr>
        <w:pStyle w:val="Heading2"/>
      </w:pPr>
      <w:r>
        <w:t>5.8 실제 전차 사진 쓰기 (나중에)</w:t>
      </w:r>
    </w:p>
    <w:p>
      <w:r>
        <w:rPr>
          <w:rFonts w:ascii="맑은 고딕" w:hAnsi="맑은 고딕" w:eastAsia="맑은 고딕" w:cs="맑은 고딕"/>
        </w:rPr>
        <w:t xml:space="preserve">지금은 모든 사진 자리가 </w:t>
      </w:r>
      <w:r>
        <w:rPr>
          <w:rFonts w:ascii="Consolas" w:hAnsi="Consolas" w:eastAsia="Consolas" w:cs="Consolas"/>
          <w:color w:val="8A3B0E"/>
          <w:sz w:val="19"/>
        </w:rPr>
        <w:t>macros.html</w:t>
      </w:r>
      <w:r>
        <w:rPr>
          <w:rFonts w:ascii="맑은 고딕" w:hAnsi="맑은 고딕" w:eastAsia="맑은 고딕" w:cs="맑은 고딕"/>
        </w:rPr>
        <w:t xml:space="preserve">의 </w:t>
      </w:r>
      <w:r>
        <w:rPr>
          <w:rFonts w:ascii="Consolas" w:hAnsi="Consolas" w:eastAsia="Consolas" w:cs="Consolas"/>
          <w:color w:val="8A3B0E"/>
          <w:sz w:val="19"/>
        </w:rPr>
        <w:t>silhouette()</w:t>
      </w:r>
      <w:r>
        <w:rPr>
          <w:rFonts w:ascii="맑은 고딕" w:hAnsi="맑은 고딕" w:eastAsia="맑은 고딕" w:cs="맑은 고딕"/>
        </w:rPr>
        <w:t xml:space="preserve"> 매크로입니다. 사진을 쓰게 되면 이 매크로 하나만 바꾸면 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맑은 고딕" w:hAnsi="맑은 고딕" w:eastAsia="맑은 고딕" w:cs="맑은 고딕"/>
        </w:rPr>
        <w:t xml:space="preserve">사진을 </w:t>
      </w:r>
      <w:r>
        <w:rPr>
          <w:rFonts w:ascii="Consolas" w:hAnsi="Consolas" w:eastAsia="Consolas" w:cs="Consolas"/>
          <w:color w:val="8A3B0E"/>
          <w:sz w:val="19"/>
        </w:rPr>
        <w:t>static/tanks/&lt;tank_id&gt;.jpg</w:t>
      </w:r>
      <w:r>
        <w:rPr>
          <w:rFonts w:ascii="맑은 고딕" w:hAnsi="맑은 고딕" w:eastAsia="맑은 고딕" w:cs="맑은 고딕"/>
        </w:rPr>
        <w:t>로 저장합니다 (외부 사이트 링크 대신 로컬 파일).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맑은 고딕" w:hAnsi="맑은 고딕" w:eastAsia="맑은 고딕" w:cs="맑은 고딕"/>
        </w:rPr>
        <w:t xml:space="preserve">매크로가 </w:t>
      </w:r>
      <w:r>
        <w:rPr>
          <w:rFonts w:ascii="Consolas" w:hAnsi="Consolas" w:eastAsia="Consolas" w:cs="Consolas"/>
          <w:color w:val="8A3B0E"/>
          <w:sz w:val="19"/>
        </w:rPr>
        <w:t>tank_id</w:t>
      </w:r>
      <w:r>
        <w:rPr>
          <w:rFonts w:ascii="맑은 고딕" w:hAnsi="맑은 고딕" w:eastAsia="맑은 고딕" w:cs="맑은 고딕"/>
        </w:rPr>
        <w:t xml:space="preserve">를 받아 파일이 있으면 </w:t>
      </w:r>
      <w:r>
        <w:rPr>
          <w:rFonts w:ascii="Consolas" w:hAnsi="Consolas" w:eastAsia="Consolas" w:cs="Consolas"/>
          <w:color w:val="8A3B0E"/>
          <w:sz w:val="19"/>
        </w:rPr>
        <w:t>&lt;img&gt;</w:t>
      </w:r>
      <w:r>
        <w:rPr>
          <w:rFonts w:ascii="맑은 고딕" w:hAnsi="맑은 고딕" w:eastAsia="맑은 고딕" w:cs="맑은 고딕"/>
        </w:rPr>
        <w:t xml:space="preserve">, 없으면 실루엣을 그리도록 수정합니다. 파일 존재 확인은 </w:t>
      </w:r>
      <w:r>
        <w:rPr>
          <w:rFonts w:ascii="Consolas" w:hAnsi="Consolas" w:eastAsia="Consolas" w:cs="Consolas"/>
          <w:color w:val="8A3B0E"/>
          <w:sz w:val="19"/>
        </w:rPr>
        <w:t>dictionary.py</w:t>
      </w:r>
      <w:r>
        <w:rPr>
          <w:rFonts w:ascii="맑은 고딕" w:hAnsi="맑은 고딕" w:eastAsia="맑은 고딕" w:cs="맑은 고딕"/>
        </w:rPr>
        <w:t xml:space="preserve">에서 </w:t>
      </w:r>
      <w:r>
        <w:rPr>
          <w:rFonts w:ascii="Consolas" w:hAnsi="Consolas" w:eastAsia="Consolas" w:cs="Consolas"/>
          <w:color w:val="8A3B0E"/>
          <w:sz w:val="19"/>
        </w:rPr>
        <w:t>os.path.exists</w:t>
      </w:r>
      <w:r>
        <w:rPr>
          <w:rFonts w:ascii="맑은 고딕" w:hAnsi="맑은 고딕" w:eastAsia="맑은 고딕" w:cs="맑은 고딕"/>
        </w:rPr>
        <w:t>로 해서 넘기는 것이 깔끔합니다.</w:t>
      </w:r>
    </w:p>
    <w:p>
      <w:pPr>
        <w:pStyle w:val="Heading2"/>
      </w:pPr>
      <w:r>
        <w:t>5.9 위협도 목업을 실제 DB로 바꾸기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1.  </w:t>
      </w:r>
      <w:r>
        <w:rPr>
          <w:rFonts w:ascii="Consolas" w:hAnsi="Consolas" w:eastAsia="Consolas" w:cs="Consolas"/>
          <w:color w:val="8A3B0E"/>
          <w:sz w:val="19"/>
        </w:rPr>
        <w:t>schema.sql</w:t>
      </w:r>
      <w:r>
        <w:rPr>
          <w:rFonts w:ascii="맑은 고딕" w:hAnsi="맑은 고딕" w:eastAsia="맑은 고딕" w:cs="맑은 고딕"/>
        </w:rPr>
        <w:t xml:space="preserve">에 탐지 결과 테이블(예: </w:t>
      </w:r>
      <w:r>
        <w:rPr>
          <w:rFonts w:ascii="Consolas" w:hAnsi="Consolas" w:eastAsia="Consolas" w:cs="Consolas"/>
          <w:color w:val="8A3B0E"/>
          <w:sz w:val="19"/>
        </w:rPr>
        <w:t>detections</w:t>
      </w:r>
      <w:r>
        <w:rPr>
          <w:rFonts w:ascii="맑은 고딕" w:hAnsi="맑은 고딕" w:eastAsia="맑은 고딕" w:cs="맑은 고딕"/>
        </w:rPr>
        <w:t xml:space="preserve">)을 설계합니다. </w:t>
      </w:r>
      <w:r>
        <w:rPr>
          <w:rFonts w:ascii="Consolas" w:hAnsi="Consolas" w:eastAsia="Consolas" w:cs="Consolas"/>
          <w:color w:val="8A3B0E"/>
          <w:sz w:val="19"/>
        </w:rPr>
        <w:t>dashboard.js</w:t>
      </w:r>
      <w:r>
        <w:rPr>
          <w:rFonts w:ascii="맑은 고딕" w:hAnsi="맑은 고딕" w:eastAsia="맑은 고딕" w:cs="맑은 고딕"/>
        </w:rPr>
        <w:t>가 쓰는 키(</w:t>
      </w:r>
      <w:r>
        <w:rPr>
          <w:rFonts w:ascii="Consolas" w:hAnsi="Consolas" w:eastAsia="Consolas" w:cs="Consolas"/>
          <w:color w:val="8A3B0E"/>
          <w:sz w:val="19"/>
        </w:rPr>
        <w:t>id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type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threat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confidence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color w:val="8A3B0E"/>
          <w:sz w:val="19"/>
        </w:rPr>
        <w:t>bbox</w:t>
      </w:r>
      <w:r>
        <w:rPr>
          <w:rFonts w:ascii="맑은 고딕" w:hAnsi="맑은 고딕" w:eastAsia="맑은 고딕" w:cs="맑은 고딕"/>
        </w:rPr>
        <w:t xml:space="preserve"> …)를 기준으로 컬럼을 정합니다.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2.  </w:t>
      </w:r>
      <w:r>
        <w:rPr>
          <w:rFonts w:ascii="Consolas" w:hAnsi="Consolas" w:eastAsia="Consolas" w:cs="Consolas"/>
          <w:color w:val="8A3B0E"/>
          <w:sz w:val="19"/>
        </w:rPr>
        <w:t>app.py</w:t>
      </w:r>
      <w:r>
        <w:rPr>
          <w:rFonts w:ascii="맑은 고딕" w:hAnsi="맑은 고딕" w:eastAsia="맑은 고딕" w:cs="맑은 고딕"/>
        </w:rPr>
        <w:t xml:space="preserve">의 </w:t>
      </w:r>
      <w:r>
        <w:rPr>
          <w:rFonts w:ascii="Consolas" w:hAnsi="Consolas" w:eastAsia="Consolas" w:cs="Consolas"/>
          <w:color w:val="8A3B0E"/>
          <w:sz w:val="19"/>
        </w:rPr>
        <w:t>targets()</w:t>
      </w:r>
      <w:r>
        <w:rPr>
          <w:rFonts w:ascii="맑은 고딕" w:hAnsi="맑은 고딕" w:eastAsia="맑은 고딕" w:cs="맑은 고딕"/>
        </w:rPr>
        <w:t xml:space="preserve">에서 </w:t>
      </w:r>
      <w:r>
        <w:rPr>
          <w:rFonts w:ascii="Consolas" w:hAnsi="Consolas" w:eastAsia="Consolas" w:cs="Consolas"/>
          <w:color w:val="8A3B0E"/>
          <w:sz w:val="19"/>
        </w:rPr>
        <w:t>MOCK_TARGETS</w:t>
      </w:r>
      <w:r>
        <w:rPr>
          <w:rFonts w:ascii="맑은 고딕" w:hAnsi="맑은 고딕" w:eastAsia="맑은 고딕" w:cs="맑은 고딕"/>
        </w:rPr>
        <w:t xml:space="preserve"> 대신 </w:t>
      </w:r>
      <w:r>
        <w:rPr>
          <w:rFonts w:ascii="Consolas" w:hAnsi="Consolas" w:eastAsia="Consolas" w:cs="Consolas"/>
          <w:color w:val="8A3B0E"/>
          <w:sz w:val="19"/>
        </w:rPr>
        <w:t>get_connection()</w:t>
      </w:r>
      <w:r>
        <w:rPr>
          <w:rFonts w:ascii="맑은 고딕" w:hAnsi="맑은 고딕" w:eastAsia="맑은 고딕" w:cs="맑은 고딕"/>
        </w:rPr>
        <w:t xml:space="preserve">으로 조회해 같은 모양의 dict 목록을 </w:t>
      </w:r>
      <w:r>
        <w:rPr>
          <w:rFonts w:ascii="Consolas" w:hAnsi="Consolas" w:eastAsia="Consolas" w:cs="Consolas"/>
          <w:color w:val="8A3B0E"/>
          <w:sz w:val="19"/>
        </w:rPr>
        <w:t>jsonify</w:t>
      </w:r>
      <w:r>
        <w:rPr>
          <w:rFonts w:ascii="맑은 고딕" w:hAnsi="맑은 고딕" w:eastAsia="맑은 고딕" w:cs="맑은 고딕"/>
        </w:rPr>
        <w:t>합니다.</w:t>
      </w:r>
    </w:p>
    <w:p>
      <w:pPr>
        <w:ind w:left="425" w:hanging="340"/>
      </w:pPr>
      <w:r>
        <w:rPr>
          <w:rFonts w:ascii="맑은 고딕" w:hAnsi="맑은 고딕" w:eastAsia="맑은 고딕" w:cs="맑은 고딕"/>
          <w:b/>
          <w:color w:val="3B6431"/>
        </w:rPr>
        <w:t xml:space="preserve">3.  </w:t>
      </w:r>
      <w:r>
        <w:rPr>
          <w:rFonts w:ascii="맑은 고딕" w:hAnsi="맑은 고딕" w:eastAsia="맑은 고딕" w:cs="맑은 고딕"/>
          <w:b/>
        </w:rPr>
        <w:t>JSON 모양을 그대로 유지하면 dashboard.js는 고칠 필요가 없습니다.</w:t>
      </w:r>
    </w:p>
    <w:p>
      <w:pPr>
        <w:pStyle w:val="Heading1"/>
      </w:pPr>
      <w:r>
        <w:t>6. 수정 후 확인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4706"/>
        <w:gridCol w:w="4706"/>
      </w:tblGrid>
      <w:tr>
        <w:tc>
          <w:tcPr>
            <w:tcW w:type="dxa" w:w="2835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확인 항목</w:t>
            </w:r>
          </w:p>
        </w:tc>
        <w:tc>
          <w:tcPr>
            <w:tcW w:type="dxa" w:w="6576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방법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서버 오류 없음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터미널에 Traceback이 없는지, 각 페이지가 열리는지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위협도 페이지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— 표 정렬·필터·행 클릭 → 상세 패널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 3단계 이동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/dictionary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→ 국가 → 계열 → 변형 탭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검색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정식 명칭, 별칭, 하이픈 없이(예: t72) 검색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표시 규칙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빈 값이 ‘정보 없음’, 단위 표시, 있음/없음, 신뢰도 배지 색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직접 주소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/dictionary/tank/&lt;tank_id&gt;</w:t>
            </w:r>
            <w:r>
              <w:rPr>
                <w:rFonts w:ascii="맑은 고딕" w:hAnsi="맑은 고딕" w:eastAsia="맑은 고딕" w:cs="맑은 고딕"/>
                <w:sz w:val="19"/>
              </w:rPr>
              <w:t>로 해당 탭이 선택되는지, 없는 ID는 404 화면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좁은 화면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브라우저 폭을 줄여(F12 → 기기 모드) 가로 스크롤이 생기지 않는지</w:t>
            </w:r>
          </w:p>
        </w:tc>
      </w:tr>
    </w:tbl>
    <w:p/>
    <w:p>
      <w:pPr>
        <w:pStyle w:val="Heading1"/>
      </w:pPr>
      <w:r>
        <w:t>7. 자주 막히는 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7CB"/>
          <w:left w:val="single" w:sz="4" w:color="D9D7CB"/>
          <w:bottom w:val="single" w:sz="4" w:color="D9D7CB"/>
          <w:right w:val="single" w:sz="4" w:color="D9D7CB"/>
          <w:insideH w:val="single" w:sz="4" w:color="D9D7CB"/>
          <w:insideV w:val="single" w:sz="4" w:color="D9D7CB"/>
        </w:tblBorders>
      </w:tblPr>
      <w:tblGrid>
        <w:gridCol w:w="4706"/>
        <w:gridCol w:w="4706"/>
      </w:tblGrid>
      <w:tr>
        <w:tc>
          <w:tcPr>
            <w:tcW w:type="dxa" w:w="2835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증상</w:t>
            </w:r>
          </w:p>
        </w:tc>
        <w:tc>
          <w:tcPr>
            <w:tcW w:type="dxa" w:w="6576"/>
            <w:shd w:val="clear" w:color="auto" w:fill="E4EEDC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color w:val="3B6431"/>
                <w:sz w:val="19"/>
              </w:rPr>
              <w:t>원인과 해결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사전에 아무것도 안 나옴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DB가 꺼졌거나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.env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가 틀림. 터미널에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tank_specs 조회 실패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경고가 찍힘.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/db-check</w:t>
            </w:r>
            <w:r>
              <w:rPr>
                <w:rFonts w:ascii="맑은 고딕" w:hAnsi="맑은 고딕" w:eastAsia="맑은 고딕" w:cs="맑은 고딕"/>
                <w:sz w:val="19"/>
              </w:rPr>
              <w:t>로 확인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SQL 오류 near '%'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spec_coverage_%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를 백틱 없이 씀 →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`spec_coverage_%`</w:t>
            </w:r>
            <w:r>
              <w:rPr>
                <w:rFonts w:ascii="맑은 고딕" w:hAnsi="맑은 고딕" w:eastAsia="맑은 고딕" w:cs="맑은 고딕"/>
                <w:sz w:val="19"/>
              </w:rPr>
              <w:t>처럼 감싸기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한글이 ??? 로 저장됨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테이블·연결 문자셋이 utf8mb4가 아님.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schema.sql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과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db.py</w:t>
            </w:r>
            <w:r>
              <w:rPr>
                <w:rFonts w:ascii="맑은 고딕" w:hAnsi="맑은 고딕" w:eastAsia="맑은 고딕" w:cs="맑은 고딕"/>
                <w:sz w:val="19"/>
              </w:rPr>
              <w:t>의 charset 확인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CSS 변경이 안 보임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브라우저 캐시 → Ctrl+F5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템플릿에서 값이 비어 오류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없는 키는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display()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가 ‘정보 없음’으로 처리. 출력은 항상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display()</w:t>
            </w:r>
            <w:r>
              <w:rPr>
                <w:rFonts w:ascii="맑은 고딕" w:hAnsi="맑은 고딕" w:eastAsia="맑은 고딕" w:cs="맑은 고딕"/>
                <w:sz w:val="19"/>
              </w:rPr>
              <w:t>를 거치게 하기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계열 주소에 / 가 들어간 이름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 xml:space="preserve">라우트가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&lt;path:family_name&gt;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이라 슬래시도 허용됨. 링크는 반드시 </w:t>
            </w:r>
            <w:r>
              <w:rPr>
                <w:rFonts w:ascii="Consolas" w:hAnsi="Consolas" w:eastAsia="Consolas" w:cs="Consolas"/>
                <w:color w:val="8A3B0E"/>
                <w:sz w:val="17"/>
              </w:rPr>
              <w:t>url_for()</w:t>
            </w:r>
            <w:r>
              <w:rPr>
                <w:rFonts w:ascii="맑은 고딕" w:hAnsi="맑은 고딕" w:eastAsia="맑은 고딕" w:cs="맑은 고딕"/>
                <w:sz w:val="19"/>
              </w:rPr>
              <w:t>로 만들기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sz w:val="19"/>
              </w:rPr>
              <w:t>국가 카드가 둘로 갈림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Consolas" w:hAnsi="Consolas" w:eastAsia="Consolas" w:cs="Consolas"/>
                <w:color w:val="8A3B0E"/>
                <w:sz w:val="17"/>
              </w:rPr>
              <w:t>origin_country</w:t>
            </w:r>
            <w:r>
              <w:rPr>
                <w:rFonts w:ascii="맑은 고딕" w:hAnsi="맑은 고딕" w:eastAsia="맑은 고딕" w:cs="맑은 고딕"/>
                <w:sz w:val="19"/>
              </w:rPr>
              <w:t xml:space="preserve"> 표기 불일치 (예: 한국 / 대한민국). 데이터 정리 필요</w:t>
            </w:r>
          </w:p>
        </w:tc>
      </w:tr>
    </w:tbl>
    <w:p/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B64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B64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24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3B643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